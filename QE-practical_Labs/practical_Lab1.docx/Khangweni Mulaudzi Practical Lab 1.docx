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10D03" w14:textId="7A360B46" w:rsidR="00BA791D" w:rsidRPr="005532A4" w:rsidRDefault="00BA791D" w:rsidP="00273FA5">
      <w:pPr>
        <w:rPr>
          <w:rFonts w:ascii="Aptos" w:hAnsi="Aptos"/>
          <w:b/>
          <w:bCs/>
          <w:sz w:val="28"/>
          <w:szCs w:val="28"/>
        </w:rPr>
      </w:pPr>
      <w:r w:rsidRPr="005532A4">
        <w:rPr>
          <w:rFonts w:ascii="Aptos" w:hAnsi="Aptos"/>
          <w:b/>
          <w:bCs/>
          <w:sz w:val="28"/>
          <w:szCs w:val="28"/>
        </w:rPr>
        <w:t>Name: Khangweni Mulaudzi</w:t>
      </w:r>
    </w:p>
    <w:p w14:paraId="3DD4EA3C" w14:textId="09B3E47C" w:rsidR="00874AD5" w:rsidRPr="005532A4" w:rsidRDefault="00000000" w:rsidP="00273FA5">
      <w:pPr>
        <w:rPr>
          <w:rFonts w:ascii="Aptos" w:hAnsi="Aptos"/>
          <w:b/>
          <w:bCs/>
          <w:sz w:val="28"/>
          <w:szCs w:val="28"/>
        </w:rPr>
      </w:pPr>
      <w:r w:rsidRPr="005532A4">
        <w:rPr>
          <w:rFonts w:ascii="Aptos" w:hAnsi="Aptos"/>
          <w:b/>
          <w:bCs/>
          <w:sz w:val="28"/>
          <w:szCs w:val="28"/>
        </w:rPr>
        <w:t xml:space="preserve">Practical Lab </w:t>
      </w:r>
      <w:r w:rsidR="00BA791D" w:rsidRPr="005532A4">
        <w:rPr>
          <w:rFonts w:ascii="Aptos" w:hAnsi="Aptos"/>
          <w:b/>
          <w:bCs/>
          <w:sz w:val="28"/>
          <w:szCs w:val="28"/>
        </w:rPr>
        <w:t>1</w:t>
      </w:r>
    </w:p>
    <w:p w14:paraId="2C2AD84A" w14:textId="77777777" w:rsidR="00874AD5" w:rsidRPr="005532A4" w:rsidRDefault="00000000">
      <w:pPr>
        <w:rPr>
          <w:rFonts w:ascii="Aptos" w:hAnsi="Aptos"/>
          <w:b/>
          <w:bCs/>
          <w:sz w:val="28"/>
          <w:szCs w:val="28"/>
        </w:rPr>
      </w:pPr>
      <w:r w:rsidRPr="005532A4">
        <w:rPr>
          <w:rFonts w:ascii="Aptos" w:hAnsi="Aptos"/>
          <w:b/>
          <w:bCs/>
          <w:sz w:val="28"/>
          <w:szCs w:val="28"/>
        </w:rPr>
        <w:t>Lab Title: Designing Comprehensive Test Scenarios for Wallet Cash Withdrawal</w:t>
      </w:r>
    </w:p>
    <w:p w14:paraId="02B85638" w14:textId="77777777" w:rsidR="00874AD5" w:rsidRPr="005532A4" w:rsidRDefault="00000000">
      <w:pPr>
        <w:rPr>
          <w:rFonts w:ascii="Aptos" w:hAnsi="Aptos"/>
          <w:b/>
          <w:bCs/>
          <w:sz w:val="28"/>
          <w:szCs w:val="28"/>
        </w:rPr>
      </w:pPr>
      <w:r w:rsidRPr="005532A4">
        <w:rPr>
          <w:rFonts w:ascii="Aptos" w:hAnsi="Aptos"/>
          <w:b/>
          <w:bCs/>
          <w:sz w:val="28"/>
          <w:szCs w:val="28"/>
        </w:rPr>
        <w:t>Requirement Under Test: A user can withdraw cash from their wallet using a PIN.</w:t>
      </w:r>
    </w:p>
    <w:p w14:paraId="74D052D2" w14:textId="77777777" w:rsidR="00874AD5" w:rsidRPr="005532A4" w:rsidRDefault="00874AD5">
      <w:pPr>
        <w:rPr>
          <w:rFonts w:ascii="Aptos" w:hAnsi="Aptos"/>
        </w:rPr>
      </w:pPr>
    </w:p>
    <w:p w14:paraId="77063022" w14:textId="468869D3" w:rsidR="00874AD5" w:rsidRPr="005532A4" w:rsidRDefault="00000000" w:rsidP="00273FA5">
      <w:pPr>
        <w:rPr>
          <w:rFonts w:ascii="Aptos" w:hAnsi="Aptos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32A4">
        <w:rPr>
          <w:rFonts w:ascii="Aptos" w:hAnsi="Aptos"/>
          <w:b/>
          <w:bCs/>
          <w:sz w:val="32"/>
          <w:szCs w:val="32"/>
        </w:rPr>
        <w:t xml:space="preserve">1. </w:t>
      </w:r>
      <w:r w:rsidR="00BA791D" w:rsidRPr="005532A4">
        <w:rPr>
          <w:rFonts w:ascii="Aptos" w:hAnsi="Aptos"/>
          <w:b/>
          <w:bCs/>
          <w:sz w:val="32"/>
          <w:szCs w:val="32"/>
        </w:rPr>
        <w:t xml:space="preserve">Step 1: </w:t>
      </w:r>
      <w:r w:rsidRPr="005532A4">
        <w:rPr>
          <w:rFonts w:ascii="Aptos" w:hAnsi="Aptos"/>
          <w:b/>
          <w:bCs/>
          <w:sz w:val="32"/>
          <w:szCs w:val="32"/>
        </w:rPr>
        <w:t>Requirement Analysis (STLC Phase 1)</w:t>
      </w:r>
    </w:p>
    <w:p w14:paraId="4E39AC86" w14:textId="17FD8BB3" w:rsidR="00A80A7C" w:rsidRPr="005532A4" w:rsidRDefault="00A80A7C" w:rsidP="00BA791D">
      <w:pPr>
        <w:pStyle w:val="ListParagraph"/>
        <w:numPr>
          <w:ilvl w:val="0"/>
          <w:numId w:val="37"/>
        </w:numPr>
        <w:rPr>
          <w:rFonts w:ascii="Aptos" w:hAnsi="Aptos"/>
          <w:lang w:val="en-ZA"/>
        </w:rPr>
      </w:pPr>
      <w:r w:rsidRPr="005532A4">
        <w:rPr>
          <w:rFonts w:ascii="Aptos" w:hAnsi="Aptos"/>
          <w:b/>
          <w:bCs/>
          <w:lang w:val="en-ZA"/>
        </w:rPr>
        <w:t>Minimum withdrawal amount</w:t>
      </w:r>
    </w:p>
    <w:p w14:paraId="159C6B59" w14:textId="77777777" w:rsidR="00A80A7C" w:rsidRPr="005532A4" w:rsidRDefault="00A80A7C" w:rsidP="00BA791D">
      <w:pPr>
        <w:pStyle w:val="ListParagraph"/>
        <w:numPr>
          <w:ilvl w:val="0"/>
          <w:numId w:val="38"/>
        </w:numPr>
        <w:rPr>
          <w:rFonts w:ascii="Aptos" w:hAnsi="Aptos"/>
          <w:lang w:val="en-ZA"/>
        </w:rPr>
      </w:pPr>
      <w:r w:rsidRPr="005532A4">
        <w:rPr>
          <w:rFonts w:ascii="Aptos" w:hAnsi="Aptos"/>
          <w:lang w:val="en-ZA"/>
        </w:rPr>
        <w:t>e.g., R10</w:t>
      </w:r>
    </w:p>
    <w:p w14:paraId="2CCEE091" w14:textId="68CE5494" w:rsidR="00A80A7C" w:rsidRPr="005532A4" w:rsidRDefault="00A80A7C" w:rsidP="00BA791D">
      <w:pPr>
        <w:pStyle w:val="ListParagraph"/>
        <w:numPr>
          <w:ilvl w:val="0"/>
          <w:numId w:val="37"/>
        </w:numPr>
        <w:rPr>
          <w:rFonts w:ascii="Aptos" w:hAnsi="Aptos"/>
          <w:lang w:val="en-ZA"/>
        </w:rPr>
      </w:pPr>
      <w:r w:rsidRPr="005532A4">
        <w:rPr>
          <w:rFonts w:ascii="Aptos" w:hAnsi="Aptos"/>
          <w:b/>
          <w:bCs/>
          <w:lang w:val="en-ZA"/>
        </w:rPr>
        <w:t>Maximum withdrawal amount</w:t>
      </w:r>
    </w:p>
    <w:p w14:paraId="1789ED1A" w14:textId="77777777" w:rsidR="00A80A7C" w:rsidRPr="005532A4" w:rsidRDefault="00A80A7C" w:rsidP="00BA791D">
      <w:pPr>
        <w:pStyle w:val="ListParagraph"/>
        <w:numPr>
          <w:ilvl w:val="0"/>
          <w:numId w:val="38"/>
        </w:numPr>
        <w:rPr>
          <w:rFonts w:ascii="Aptos" w:hAnsi="Aptos"/>
          <w:lang w:val="en-ZA"/>
        </w:rPr>
      </w:pPr>
      <w:r w:rsidRPr="005532A4">
        <w:rPr>
          <w:rFonts w:ascii="Aptos" w:hAnsi="Aptos"/>
          <w:lang w:val="en-ZA"/>
        </w:rPr>
        <w:t>e.g., R5,000 per transaction</w:t>
      </w:r>
    </w:p>
    <w:p w14:paraId="2159AA6E" w14:textId="1DDEF599" w:rsidR="00A80A7C" w:rsidRPr="005532A4" w:rsidRDefault="00A80A7C" w:rsidP="00BA791D">
      <w:pPr>
        <w:pStyle w:val="ListParagraph"/>
        <w:numPr>
          <w:ilvl w:val="0"/>
          <w:numId w:val="38"/>
        </w:numPr>
        <w:rPr>
          <w:rFonts w:ascii="Aptos" w:hAnsi="Aptos"/>
          <w:lang w:val="en-ZA"/>
        </w:rPr>
      </w:pPr>
      <w:r w:rsidRPr="005532A4">
        <w:rPr>
          <w:rFonts w:ascii="Aptos" w:hAnsi="Aptos"/>
          <w:lang w:val="en-ZA"/>
        </w:rPr>
        <w:t xml:space="preserve">Daily limit?  </w:t>
      </w:r>
      <w:r w:rsidR="00BA791D" w:rsidRPr="005532A4">
        <w:rPr>
          <w:rFonts w:ascii="Aptos" w:hAnsi="Aptos"/>
          <w:lang w:val="en-ZA"/>
        </w:rPr>
        <w:t xml:space="preserve">Like </w:t>
      </w:r>
      <w:r w:rsidRPr="005532A4">
        <w:rPr>
          <w:rFonts w:ascii="Aptos" w:hAnsi="Aptos"/>
          <w:lang w:val="en-ZA"/>
        </w:rPr>
        <w:t>R10,000</w:t>
      </w:r>
    </w:p>
    <w:p w14:paraId="07EC0958" w14:textId="788D66CD" w:rsidR="00A80A7C" w:rsidRPr="005532A4" w:rsidRDefault="00A80A7C" w:rsidP="00BA791D">
      <w:pPr>
        <w:pStyle w:val="ListParagraph"/>
        <w:numPr>
          <w:ilvl w:val="0"/>
          <w:numId w:val="37"/>
        </w:numPr>
        <w:rPr>
          <w:rFonts w:ascii="Aptos" w:hAnsi="Aptos"/>
          <w:lang w:val="en-ZA"/>
        </w:rPr>
      </w:pPr>
      <w:r w:rsidRPr="005532A4">
        <w:rPr>
          <w:rFonts w:ascii="Aptos" w:hAnsi="Aptos"/>
          <w:b/>
          <w:bCs/>
          <w:lang w:val="en-ZA"/>
        </w:rPr>
        <w:t>PIN attempts</w:t>
      </w:r>
    </w:p>
    <w:p w14:paraId="052F1E1C" w14:textId="77777777" w:rsidR="00A80A7C" w:rsidRPr="005532A4" w:rsidRDefault="00A80A7C" w:rsidP="00BA791D">
      <w:pPr>
        <w:pStyle w:val="ListParagraph"/>
        <w:numPr>
          <w:ilvl w:val="0"/>
          <w:numId w:val="39"/>
        </w:numPr>
        <w:rPr>
          <w:rFonts w:ascii="Aptos" w:hAnsi="Aptos"/>
          <w:lang w:val="en-ZA"/>
        </w:rPr>
      </w:pPr>
      <w:r w:rsidRPr="005532A4">
        <w:rPr>
          <w:rFonts w:ascii="Aptos" w:hAnsi="Aptos"/>
          <w:lang w:val="en-ZA"/>
        </w:rPr>
        <w:t>Maximum 3 incorrect attempts</w:t>
      </w:r>
    </w:p>
    <w:p w14:paraId="7BA2C0EE" w14:textId="77777777" w:rsidR="00A80A7C" w:rsidRPr="005532A4" w:rsidRDefault="00A80A7C" w:rsidP="00BA791D">
      <w:pPr>
        <w:pStyle w:val="ListParagraph"/>
        <w:numPr>
          <w:ilvl w:val="0"/>
          <w:numId w:val="39"/>
        </w:numPr>
        <w:rPr>
          <w:rFonts w:ascii="Aptos" w:hAnsi="Aptos"/>
          <w:lang w:val="en-ZA"/>
        </w:rPr>
      </w:pPr>
      <w:r w:rsidRPr="005532A4">
        <w:rPr>
          <w:rFonts w:ascii="Aptos" w:hAnsi="Aptos"/>
          <w:lang w:val="en-ZA"/>
        </w:rPr>
        <w:t>Account locks after 3 failures</w:t>
      </w:r>
    </w:p>
    <w:p w14:paraId="2DD06379" w14:textId="29D3B2C8" w:rsidR="00A80A7C" w:rsidRPr="005532A4" w:rsidRDefault="00A80A7C" w:rsidP="00BA791D">
      <w:pPr>
        <w:pStyle w:val="ListParagraph"/>
        <w:numPr>
          <w:ilvl w:val="0"/>
          <w:numId w:val="37"/>
        </w:numPr>
        <w:rPr>
          <w:rFonts w:ascii="Aptos" w:hAnsi="Aptos"/>
          <w:lang w:val="en-ZA"/>
        </w:rPr>
      </w:pPr>
      <w:r w:rsidRPr="005532A4">
        <w:rPr>
          <w:rFonts w:ascii="Aptos" w:hAnsi="Aptos"/>
          <w:b/>
          <w:bCs/>
          <w:lang w:val="en-ZA"/>
        </w:rPr>
        <w:t>Wallet balance validation</w:t>
      </w:r>
    </w:p>
    <w:p w14:paraId="2E84D9EC" w14:textId="77777777" w:rsidR="00A80A7C" w:rsidRPr="005532A4" w:rsidRDefault="00A80A7C" w:rsidP="00BA791D">
      <w:pPr>
        <w:pStyle w:val="ListParagraph"/>
        <w:numPr>
          <w:ilvl w:val="0"/>
          <w:numId w:val="40"/>
        </w:numPr>
        <w:rPr>
          <w:rFonts w:ascii="Aptos" w:hAnsi="Aptos"/>
          <w:lang w:val="en-ZA"/>
        </w:rPr>
      </w:pPr>
      <w:r w:rsidRPr="005532A4">
        <w:rPr>
          <w:rFonts w:ascii="Aptos" w:hAnsi="Aptos"/>
          <w:lang w:val="en-ZA"/>
        </w:rPr>
        <w:t>Cannot withdraw more than available balance</w:t>
      </w:r>
    </w:p>
    <w:p w14:paraId="39A8F8B8" w14:textId="77777777" w:rsidR="00A80A7C" w:rsidRPr="005532A4" w:rsidRDefault="00A80A7C" w:rsidP="00BA791D">
      <w:pPr>
        <w:pStyle w:val="ListParagraph"/>
        <w:numPr>
          <w:ilvl w:val="0"/>
          <w:numId w:val="40"/>
        </w:numPr>
        <w:rPr>
          <w:rFonts w:ascii="Aptos" w:hAnsi="Aptos"/>
          <w:lang w:val="en-ZA"/>
        </w:rPr>
      </w:pPr>
      <w:r w:rsidRPr="005532A4">
        <w:rPr>
          <w:rFonts w:ascii="Aptos" w:hAnsi="Aptos"/>
          <w:lang w:val="en-ZA"/>
        </w:rPr>
        <w:t>Cannot withdraw if balance = 0</w:t>
      </w:r>
    </w:p>
    <w:p w14:paraId="225A7759" w14:textId="7870BD96" w:rsidR="00A80A7C" w:rsidRPr="005532A4" w:rsidRDefault="00A80A7C" w:rsidP="00BA791D">
      <w:pPr>
        <w:pStyle w:val="ListParagraph"/>
        <w:numPr>
          <w:ilvl w:val="0"/>
          <w:numId w:val="37"/>
        </w:numPr>
        <w:rPr>
          <w:rFonts w:ascii="Aptos" w:hAnsi="Aptos"/>
          <w:lang w:val="en-ZA"/>
        </w:rPr>
      </w:pPr>
      <w:r w:rsidRPr="005532A4">
        <w:rPr>
          <w:rFonts w:ascii="Aptos" w:hAnsi="Aptos"/>
          <w:b/>
          <w:bCs/>
          <w:lang w:val="en-ZA"/>
        </w:rPr>
        <w:t>Transaction logging</w:t>
      </w:r>
    </w:p>
    <w:p w14:paraId="03A15645" w14:textId="77777777" w:rsidR="00A80A7C" w:rsidRPr="005532A4" w:rsidRDefault="00A80A7C" w:rsidP="00BA791D">
      <w:pPr>
        <w:pStyle w:val="ListParagraph"/>
        <w:numPr>
          <w:ilvl w:val="0"/>
          <w:numId w:val="41"/>
        </w:numPr>
        <w:rPr>
          <w:rFonts w:ascii="Aptos" w:hAnsi="Aptos"/>
          <w:lang w:val="en-ZA"/>
        </w:rPr>
      </w:pPr>
      <w:r w:rsidRPr="005532A4">
        <w:rPr>
          <w:rFonts w:ascii="Aptos" w:hAnsi="Aptos"/>
          <w:lang w:val="en-ZA"/>
        </w:rPr>
        <w:t>Every attempt (success/failure) must be logged</w:t>
      </w:r>
    </w:p>
    <w:p w14:paraId="5F774CBD" w14:textId="2208CAEF" w:rsidR="00A80A7C" w:rsidRPr="005532A4" w:rsidRDefault="00A80A7C" w:rsidP="00BA791D">
      <w:pPr>
        <w:pStyle w:val="ListParagraph"/>
        <w:numPr>
          <w:ilvl w:val="0"/>
          <w:numId w:val="37"/>
        </w:numPr>
        <w:rPr>
          <w:rFonts w:ascii="Aptos" w:hAnsi="Aptos"/>
          <w:lang w:val="en-ZA"/>
        </w:rPr>
      </w:pPr>
      <w:r w:rsidRPr="005532A4">
        <w:rPr>
          <w:rFonts w:ascii="Aptos" w:hAnsi="Aptos"/>
          <w:b/>
          <w:bCs/>
          <w:lang w:val="en-ZA"/>
        </w:rPr>
        <w:t>Charges</w:t>
      </w:r>
    </w:p>
    <w:p w14:paraId="7EC7C6EC" w14:textId="77777777" w:rsidR="00A80A7C" w:rsidRPr="005532A4" w:rsidRDefault="00A80A7C" w:rsidP="00BA791D">
      <w:pPr>
        <w:pStyle w:val="ListParagraph"/>
        <w:numPr>
          <w:ilvl w:val="0"/>
          <w:numId w:val="41"/>
        </w:numPr>
        <w:rPr>
          <w:rFonts w:ascii="Aptos" w:hAnsi="Aptos"/>
          <w:lang w:val="en-ZA"/>
        </w:rPr>
      </w:pPr>
      <w:r w:rsidRPr="005532A4">
        <w:rPr>
          <w:rFonts w:ascii="Aptos" w:hAnsi="Aptos"/>
          <w:lang w:val="en-ZA"/>
        </w:rPr>
        <w:t>Is there a transaction fee?</w:t>
      </w:r>
    </w:p>
    <w:p w14:paraId="51274AE3" w14:textId="48335680" w:rsidR="00A80A7C" w:rsidRPr="005532A4" w:rsidRDefault="00A80A7C" w:rsidP="00BA791D">
      <w:pPr>
        <w:pStyle w:val="ListParagraph"/>
        <w:numPr>
          <w:ilvl w:val="0"/>
          <w:numId w:val="37"/>
        </w:numPr>
        <w:rPr>
          <w:rFonts w:ascii="Aptos" w:hAnsi="Aptos"/>
          <w:lang w:val="en-ZA"/>
        </w:rPr>
      </w:pPr>
      <w:r w:rsidRPr="005532A4">
        <w:rPr>
          <w:rFonts w:ascii="Aptos" w:hAnsi="Aptos"/>
          <w:b/>
          <w:bCs/>
          <w:lang w:val="en-ZA"/>
        </w:rPr>
        <w:t>Concurrency</w:t>
      </w:r>
    </w:p>
    <w:p w14:paraId="6B70C9BE" w14:textId="77777777" w:rsidR="00A80A7C" w:rsidRPr="005532A4" w:rsidRDefault="00A80A7C" w:rsidP="00BA791D">
      <w:pPr>
        <w:pStyle w:val="ListParagraph"/>
        <w:numPr>
          <w:ilvl w:val="0"/>
          <w:numId w:val="41"/>
        </w:numPr>
        <w:rPr>
          <w:rFonts w:ascii="Aptos" w:hAnsi="Aptos"/>
          <w:lang w:val="en-ZA"/>
        </w:rPr>
      </w:pPr>
      <w:r w:rsidRPr="005532A4">
        <w:rPr>
          <w:rFonts w:ascii="Aptos" w:hAnsi="Aptos"/>
          <w:lang w:val="en-ZA"/>
        </w:rPr>
        <w:t>What happens if two withdrawals happen at the same time?</w:t>
      </w:r>
    </w:p>
    <w:p w14:paraId="60F871B6" w14:textId="66F723FE" w:rsidR="00A80A7C" w:rsidRPr="005532A4" w:rsidRDefault="00A80A7C" w:rsidP="00BA791D">
      <w:pPr>
        <w:pStyle w:val="ListParagraph"/>
        <w:numPr>
          <w:ilvl w:val="0"/>
          <w:numId w:val="37"/>
        </w:numPr>
        <w:rPr>
          <w:rFonts w:ascii="Aptos" w:hAnsi="Aptos"/>
          <w:lang w:val="en-ZA"/>
        </w:rPr>
      </w:pPr>
      <w:r w:rsidRPr="005532A4">
        <w:rPr>
          <w:rFonts w:ascii="Aptos" w:hAnsi="Aptos"/>
          <w:b/>
          <w:bCs/>
          <w:lang w:val="en-ZA"/>
        </w:rPr>
        <w:t>Timeout</w:t>
      </w:r>
    </w:p>
    <w:p w14:paraId="362F3E57" w14:textId="77777777" w:rsidR="00A80A7C" w:rsidRPr="005532A4" w:rsidRDefault="00A80A7C" w:rsidP="00BA791D">
      <w:pPr>
        <w:pStyle w:val="ListParagraph"/>
        <w:numPr>
          <w:ilvl w:val="0"/>
          <w:numId w:val="41"/>
        </w:numPr>
        <w:rPr>
          <w:rFonts w:ascii="Aptos" w:hAnsi="Aptos"/>
          <w:lang w:val="en-ZA"/>
        </w:rPr>
      </w:pPr>
      <w:r w:rsidRPr="005532A4">
        <w:rPr>
          <w:rFonts w:ascii="Aptos" w:hAnsi="Aptos"/>
          <w:lang w:val="en-ZA"/>
        </w:rPr>
        <w:t>Does session expire during withdrawal?</w:t>
      </w:r>
    </w:p>
    <w:p w14:paraId="4D7766AC" w14:textId="2C4FE2FE" w:rsidR="00A80A7C" w:rsidRPr="005532A4" w:rsidRDefault="00A80A7C" w:rsidP="00BA791D">
      <w:pPr>
        <w:pStyle w:val="ListParagraph"/>
        <w:numPr>
          <w:ilvl w:val="0"/>
          <w:numId w:val="37"/>
        </w:numPr>
        <w:rPr>
          <w:rFonts w:ascii="Aptos" w:hAnsi="Aptos"/>
          <w:lang w:val="en-ZA"/>
        </w:rPr>
      </w:pPr>
      <w:r w:rsidRPr="005532A4">
        <w:rPr>
          <w:rFonts w:ascii="Aptos" w:hAnsi="Aptos"/>
          <w:b/>
          <w:bCs/>
          <w:lang w:val="en-ZA"/>
        </w:rPr>
        <w:t>Security</w:t>
      </w:r>
    </w:p>
    <w:p w14:paraId="78AAB0DE" w14:textId="77777777" w:rsidR="00A80A7C" w:rsidRPr="005532A4" w:rsidRDefault="00A80A7C" w:rsidP="00BA791D">
      <w:pPr>
        <w:pStyle w:val="ListParagraph"/>
        <w:numPr>
          <w:ilvl w:val="0"/>
          <w:numId w:val="41"/>
        </w:numPr>
        <w:rPr>
          <w:rFonts w:ascii="Aptos" w:hAnsi="Aptos"/>
          <w:lang w:val="en-ZA"/>
        </w:rPr>
      </w:pPr>
      <w:r w:rsidRPr="005532A4">
        <w:rPr>
          <w:rFonts w:ascii="Aptos" w:hAnsi="Aptos"/>
          <w:lang w:val="en-ZA"/>
        </w:rPr>
        <w:t>Is PIN encrypted?</w:t>
      </w:r>
    </w:p>
    <w:p w14:paraId="4750336D" w14:textId="77777777" w:rsidR="00A80A7C" w:rsidRPr="005532A4" w:rsidRDefault="00A80A7C" w:rsidP="00BA791D">
      <w:pPr>
        <w:pStyle w:val="ListParagraph"/>
        <w:numPr>
          <w:ilvl w:val="0"/>
          <w:numId w:val="41"/>
        </w:numPr>
        <w:rPr>
          <w:rFonts w:ascii="Aptos" w:hAnsi="Aptos"/>
          <w:lang w:val="en-ZA"/>
        </w:rPr>
      </w:pPr>
      <w:r w:rsidRPr="005532A4">
        <w:rPr>
          <w:rFonts w:ascii="Aptos" w:hAnsi="Aptos"/>
          <w:lang w:val="en-ZA"/>
        </w:rPr>
        <w:t>Is request authenticated?</w:t>
      </w:r>
    </w:p>
    <w:p w14:paraId="7B0DAD14" w14:textId="77777777" w:rsidR="00BA791D" w:rsidRPr="005532A4" w:rsidRDefault="00BA791D" w:rsidP="00BA791D">
      <w:pPr>
        <w:pStyle w:val="ListParagraph"/>
        <w:ind w:left="1800"/>
        <w:rPr>
          <w:rFonts w:ascii="Aptos" w:hAnsi="Aptos"/>
          <w:lang w:val="en-ZA"/>
        </w:rPr>
      </w:pPr>
    </w:p>
    <w:p w14:paraId="1ABF7403" w14:textId="77777777" w:rsidR="00BA791D" w:rsidRPr="005532A4" w:rsidRDefault="00BA791D" w:rsidP="00BA791D">
      <w:pPr>
        <w:pStyle w:val="ListParagraph"/>
        <w:ind w:left="1800"/>
        <w:rPr>
          <w:rFonts w:ascii="Aptos" w:hAnsi="Aptos"/>
          <w:lang w:val="en-ZA"/>
        </w:rPr>
      </w:pPr>
    </w:p>
    <w:p w14:paraId="4BF89B01" w14:textId="77777777" w:rsidR="00BA791D" w:rsidRPr="005532A4" w:rsidRDefault="00BA791D" w:rsidP="00BA791D">
      <w:pPr>
        <w:pStyle w:val="ListParagraph"/>
        <w:ind w:left="1800"/>
        <w:rPr>
          <w:rFonts w:ascii="Aptos" w:hAnsi="Aptos"/>
          <w:lang w:val="en-ZA"/>
        </w:rPr>
      </w:pPr>
    </w:p>
    <w:p w14:paraId="346558EE" w14:textId="77777777" w:rsidR="00BA791D" w:rsidRPr="005532A4" w:rsidRDefault="00BA791D" w:rsidP="00BA791D">
      <w:pPr>
        <w:pStyle w:val="ListParagraph"/>
        <w:ind w:left="1800"/>
        <w:rPr>
          <w:rFonts w:ascii="Aptos" w:hAnsi="Aptos"/>
          <w:lang w:val="en-ZA"/>
        </w:rPr>
      </w:pPr>
    </w:p>
    <w:p w14:paraId="4DF13B19" w14:textId="77777777" w:rsidR="00BA791D" w:rsidRPr="005532A4" w:rsidRDefault="00BA791D" w:rsidP="00BA791D">
      <w:pPr>
        <w:pStyle w:val="ListParagraph"/>
        <w:ind w:left="1800"/>
        <w:rPr>
          <w:rFonts w:ascii="Aptos" w:hAnsi="Aptos"/>
          <w:lang w:val="en-ZA"/>
        </w:rPr>
      </w:pPr>
    </w:p>
    <w:p w14:paraId="3A0234C6" w14:textId="77777777" w:rsidR="00BA791D" w:rsidRPr="005532A4" w:rsidRDefault="00BA791D" w:rsidP="00BA791D">
      <w:pPr>
        <w:pStyle w:val="ListParagraph"/>
        <w:ind w:left="1800"/>
        <w:rPr>
          <w:rFonts w:ascii="Aptos" w:hAnsi="Aptos"/>
          <w:lang w:val="en-ZA"/>
        </w:rPr>
      </w:pPr>
    </w:p>
    <w:p w14:paraId="2584A05F" w14:textId="44AC459A" w:rsidR="00874AD5" w:rsidRPr="005532A4" w:rsidRDefault="00000000" w:rsidP="00273FA5">
      <w:pPr>
        <w:rPr>
          <w:rFonts w:ascii="Aptos" w:hAnsi="Aptos"/>
          <w:b/>
          <w:bCs/>
          <w:sz w:val="32"/>
          <w:szCs w:val="32"/>
        </w:rPr>
      </w:pPr>
      <w:r w:rsidRPr="005532A4">
        <w:rPr>
          <w:rFonts w:ascii="Aptos" w:hAnsi="Aptos"/>
          <w:b/>
          <w:bCs/>
          <w:sz w:val="32"/>
          <w:szCs w:val="32"/>
        </w:rPr>
        <w:t xml:space="preserve">2. </w:t>
      </w:r>
      <w:r w:rsidR="00BA791D" w:rsidRPr="005532A4">
        <w:rPr>
          <w:rFonts w:ascii="Aptos" w:hAnsi="Aptos"/>
          <w:b/>
          <w:bCs/>
          <w:sz w:val="32"/>
          <w:szCs w:val="32"/>
        </w:rPr>
        <w:t xml:space="preserve">Step 2: </w:t>
      </w:r>
      <w:r w:rsidRPr="005532A4">
        <w:rPr>
          <w:rFonts w:ascii="Aptos" w:hAnsi="Aptos"/>
          <w:b/>
          <w:bCs/>
          <w:sz w:val="32"/>
          <w:szCs w:val="32"/>
        </w:rPr>
        <w:t>Functional Test Scenarios</w:t>
      </w:r>
    </w:p>
    <w:p w14:paraId="6C09117C" w14:textId="77777777" w:rsidR="00874AD5" w:rsidRPr="005532A4" w:rsidRDefault="00000000" w:rsidP="00273FA5">
      <w:pPr>
        <w:rPr>
          <w:rFonts w:ascii="Aptos" w:hAnsi="Aptos"/>
          <w:b/>
          <w:bCs/>
          <w:sz w:val="24"/>
          <w:szCs w:val="24"/>
        </w:rPr>
      </w:pPr>
      <w:r w:rsidRPr="005532A4">
        <w:rPr>
          <w:rFonts w:ascii="Aptos" w:hAnsi="Aptos"/>
          <w:b/>
          <w:bCs/>
          <w:sz w:val="24"/>
          <w:szCs w:val="24"/>
        </w:rPr>
        <w:t>2.1 Positive Scenario – Successful Withdrawal</w:t>
      </w:r>
    </w:p>
    <w:p w14:paraId="327AD9A2" w14:textId="77777777" w:rsidR="00425F79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Preconditions: </w:t>
      </w:r>
    </w:p>
    <w:p w14:paraId="365AF57B" w14:textId="77777777" w:rsidR="00425F79" w:rsidRPr="005532A4" w:rsidRDefault="00000000" w:rsidP="00425F79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5532A4">
        <w:rPr>
          <w:rFonts w:ascii="Aptos" w:hAnsi="Aptos"/>
        </w:rPr>
        <w:t xml:space="preserve">User exists, </w:t>
      </w:r>
    </w:p>
    <w:p w14:paraId="3882EA8E" w14:textId="77777777" w:rsidR="00425F79" w:rsidRPr="005532A4" w:rsidRDefault="00425F79" w:rsidP="00425F79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5532A4">
        <w:rPr>
          <w:rFonts w:ascii="Aptos" w:hAnsi="Aptos"/>
        </w:rPr>
        <w:t>User balance = R1,000</w:t>
      </w:r>
    </w:p>
    <w:p w14:paraId="32F0ABFF" w14:textId="760B8881" w:rsidR="00874AD5" w:rsidRPr="005532A4" w:rsidRDefault="00425F79" w:rsidP="00425F79">
      <w:pPr>
        <w:pStyle w:val="ListParagraph"/>
        <w:numPr>
          <w:ilvl w:val="0"/>
          <w:numId w:val="17"/>
        </w:numPr>
        <w:rPr>
          <w:rFonts w:ascii="Aptos" w:hAnsi="Aptos"/>
        </w:rPr>
      </w:pPr>
      <w:r w:rsidRPr="005532A4">
        <w:rPr>
          <w:rFonts w:ascii="Aptos" w:hAnsi="Aptos"/>
        </w:rPr>
        <w:t>Correct PIN</w:t>
      </w:r>
    </w:p>
    <w:p w14:paraId="6CF62617" w14:textId="77777777" w:rsidR="00425F79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Steps: </w:t>
      </w:r>
    </w:p>
    <w:p w14:paraId="646E4FA9" w14:textId="76F2FEBA" w:rsidR="00425F79" w:rsidRPr="005532A4" w:rsidRDefault="00425F79" w:rsidP="00425F79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5532A4">
        <w:rPr>
          <w:rFonts w:ascii="Aptos" w:hAnsi="Aptos"/>
        </w:rPr>
        <w:t xml:space="preserve">Enter correct PIN  </w:t>
      </w:r>
    </w:p>
    <w:p w14:paraId="71E108B3" w14:textId="77777777" w:rsidR="00425F79" w:rsidRPr="005532A4" w:rsidRDefault="00000000" w:rsidP="00425F79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5532A4">
        <w:rPr>
          <w:rFonts w:ascii="Aptos" w:hAnsi="Aptos"/>
        </w:rPr>
        <w:t xml:space="preserve">Enter R500 </w:t>
      </w:r>
    </w:p>
    <w:p w14:paraId="5603297B" w14:textId="1D79A263" w:rsidR="00874AD5" w:rsidRPr="005532A4" w:rsidRDefault="00000000" w:rsidP="00425F79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5532A4">
        <w:rPr>
          <w:rFonts w:ascii="Aptos" w:hAnsi="Aptos"/>
        </w:rPr>
        <w:t>Submit</w:t>
      </w:r>
    </w:p>
    <w:p w14:paraId="04CEF20F" w14:textId="77777777" w:rsidR="00425F79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Expected Result: </w:t>
      </w:r>
    </w:p>
    <w:p w14:paraId="6DA766F6" w14:textId="77777777" w:rsidR="00425F79" w:rsidRPr="005532A4" w:rsidRDefault="00000000" w:rsidP="00425F79">
      <w:pPr>
        <w:pStyle w:val="ListParagraph"/>
        <w:numPr>
          <w:ilvl w:val="0"/>
          <w:numId w:val="19"/>
        </w:numPr>
        <w:rPr>
          <w:rFonts w:ascii="Aptos" w:hAnsi="Aptos"/>
        </w:rPr>
      </w:pPr>
      <w:r w:rsidRPr="005532A4">
        <w:rPr>
          <w:rFonts w:ascii="Aptos" w:hAnsi="Aptos"/>
        </w:rPr>
        <w:t>Status 200 OK</w:t>
      </w:r>
    </w:p>
    <w:p w14:paraId="1B3706A9" w14:textId="4EDE696C" w:rsidR="00425F79" w:rsidRPr="005532A4" w:rsidRDefault="00425F79" w:rsidP="00425F79">
      <w:pPr>
        <w:pStyle w:val="ListParagraph"/>
        <w:numPr>
          <w:ilvl w:val="0"/>
          <w:numId w:val="19"/>
        </w:numPr>
        <w:rPr>
          <w:rFonts w:ascii="Aptos" w:hAnsi="Aptos"/>
        </w:rPr>
      </w:pPr>
      <w:r w:rsidRPr="005532A4">
        <w:rPr>
          <w:rFonts w:ascii="Aptos" w:hAnsi="Aptos"/>
        </w:rPr>
        <w:t>Balance updated to R500</w:t>
      </w:r>
    </w:p>
    <w:p w14:paraId="525B3756" w14:textId="1755A03A" w:rsidR="00874AD5" w:rsidRPr="005532A4" w:rsidRDefault="00425F79" w:rsidP="00425F79">
      <w:pPr>
        <w:pStyle w:val="ListParagraph"/>
        <w:numPr>
          <w:ilvl w:val="0"/>
          <w:numId w:val="19"/>
        </w:numPr>
        <w:rPr>
          <w:rFonts w:ascii="Aptos" w:hAnsi="Aptos"/>
        </w:rPr>
      </w:pPr>
      <w:r w:rsidRPr="005532A4">
        <w:rPr>
          <w:rFonts w:ascii="Aptos" w:hAnsi="Aptos"/>
        </w:rPr>
        <w:t>Transaction logged as SUCCESS.</w:t>
      </w:r>
    </w:p>
    <w:p w14:paraId="6F804F55" w14:textId="77777777" w:rsidR="00425F79" w:rsidRPr="005532A4" w:rsidRDefault="00425F79" w:rsidP="00273FA5">
      <w:pPr>
        <w:rPr>
          <w:rFonts w:ascii="Aptos" w:hAnsi="Aptos"/>
          <w:b/>
          <w:bCs/>
          <w:sz w:val="24"/>
          <w:szCs w:val="24"/>
        </w:rPr>
      </w:pPr>
    </w:p>
    <w:p w14:paraId="77F3DC23" w14:textId="77777777" w:rsidR="00425F79" w:rsidRPr="005532A4" w:rsidRDefault="00425F79" w:rsidP="00273FA5">
      <w:pPr>
        <w:rPr>
          <w:rFonts w:ascii="Aptos" w:hAnsi="Aptos"/>
          <w:b/>
          <w:bCs/>
          <w:sz w:val="24"/>
          <w:szCs w:val="24"/>
        </w:rPr>
      </w:pPr>
    </w:p>
    <w:p w14:paraId="1066CE6A" w14:textId="28705183" w:rsidR="00874AD5" w:rsidRPr="005532A4" w:rsidRDefault="00000000" w:rsidP="00273FA5">
      <w:pPr>
        <w:rPr>
          <w:rFonts w:ascii="Aptos" w:hAnsi="Aptos"/>
          <w:b/>
          <w:bCs/>
          <w:sz w:val="24"/>
          <w:szCs w:val="24"/>
        </w:rPr>
      </w:pPr>
      <w:r w:rsidRPr="005532A4">
        <w:rPr>
          <w:rFonts w:ascii="Aptos" w:hAnsi="Aptos"/>
          <w:b/>
          <w:bCs/>
          <w:sz w:val="24"/>
          <w:szCs w:val="24"/>
        </w:rPr>
        <w:t>2.2 Negative Scenario – Incorrect PIN</w:t>
      </w:r>
    </w:p>
    <w:p w14:paraId="035B4339" w14:textId="77777777" w:rsidR="00425F79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Preconditions: </w:t>
      </w:r>
    </w:p>
    <w:p w14:paraId="3A3C3C5C" w14:textId="77777777" w:rsidR="00425F79" w:rsidRPr="005532A4" w:rsidRDefault="00000000" w:rsidP="00425F79">
      <w:pPr>
        <w:pStyle w:val="ListParagraph"/>
        <w:numPr>
          <w:ilvl w:val="0"/>
          <w:numId w:val="20"/>
        </w:numPr>
        <w:rPr>
          <w:rFonts w:ascii="Aptos" w:hAnsi="Aptos"/>
        </w:rPr>
      </w:pPr>
      <w:r w:rsidRPr="005532A4">
        <w:rPr>
          <w:rFonts w:ascii="Aptos" w:hAnsi="Aptos"/>
        </w:rPr>
        <w:t>Valid user</w:t>
      </w:r>
    </w:p>
    <w:p w14:paraId="530968C3" w14:textId="55BA2D84" w:rsidR="00874AD5" w:rsidRPr="005532A4" w:rsidRDefault="00425F79" w:rsidP="00425F79">
      <w:pPr>
        <w:pStyle w:val="ListParagraph"/>
        <w:numPr>
          <w:ilvl w:val="0"/>
          <w:numId w:val="20"/>
        </w:numPr>
        <w:rPr>
          <w:rFonts w:ascii="Aptos" w:hAnsi="Aptos"/>
        </w:rPr>
      </w:pPr>
      <w:r w:rsidRPr="005532A4">
        <w:rPr>
          <w:rFonts w:ascii="Aptos" w:hAnsi="Aptos"/>
        </w:rPr>
        <w:t>Balance R1,000</w:t>
      </w:r>
    </w:p>
    <w:p w14:paraId="0E1F6530" w14:textId="77777777" w:rsidR="00425F79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Steps: </w:t>
      </w:r>
    </w:p>
    <w:p w14:paraId="061F90AC" w14:textId="3B5C06FA" w:rsidR="00425F79" w:rsidRPr="005532A4" w:rsidRDefault="00000000" w:rsidP="00425F79">
      <w:pPr>
        <w:pStyle w:val="ListParagraph"/>
        <w:numPr>
          <w:ilvl w:val="0"/>
          <w:numId w:val="21"/>
        </w:numPr>
        <w:rPr>
          <w:rFonts w:ascii="Aptos" w:hAnsi="Aptos"/>
        </w:rPr>
      </w:pPr>
      <w:r w:rsidRPr="005532A4">
        <w:rPr>
          <w:rFonts w:ascii="Aptos" w:hAnsi="Aptos"/>
        </w:rPr>
        <w:t xml:space="preserve">Enter incorrect PIN </w:t>
      </w:r>
    </w:p>
    <w:p w14:paraId="2B04D9C8" w14:textId="548483FA" w:rsidR="00874AD5" w:rsidRPr="005532A4" w:rsidRDefault="00000000" w:rsidP="00425F79">
      <w:pPr>
        <w:pStyle w:val="ListParagraph"/>
        <w:numPr>
          <w:ilvl w:val="0"/>
          <w:numId w:val="21"/>
        </w:numPr>
        <w:rPr>
          <w:rFonts w:ascii="Aptos" w:hAnsi="Aptos"/>
        </w:rPr>
      </w:pPr>
      <w:r w:rsidRPr="005532A4">
        <w:rPr>
          <w:rFonts w:ascii="Aptos" w:hAnsi="Aptos"/>
        </w:rPr>
        <w:t>Submit</w:t>
      </w:r>
    </w:p>
    <w:p w14:paraId="24832040" w14:textId="77777777" w:rsidR="00425F79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Expected Result: </w:t>
      </w:r>
    </w:p>
    <w:p w14:paraId="60A36980" w14:textId="77777777" w:rsidR="00A80A7C" w:rsidRPr="005532A4" w:rsidRDefault="00000000" w:rsidP="00A80A7C">
      <w:pPr>
        <w:pStyle w:val="ListParagraph"/>
        <w:numPr>
          <w:ilvl w:val="0"/>
          <w:numId w:val="22"/>
        </w:numPr>
        <w:rPr>
          <w:rFonts w:ascii="Aptos" w:hAnsi="Aptos"/>
        </w:rPr>
      </w:pPr>
      <w:r w:rsidRPr="005532A4">
        <w:rPr>
          <w:rFonts w:ascii="Aptos" w:hAnsi="Aptos"/>
        </w:rPr>
        <w:t>Status 401</w:t>
      </w:r>
    </w:p>
    <w:p w14:paraId="35EBBB0F" w14:textId="77777777" w:rsidR="00A80A7C" w:rsidRPr="005532A4" w:rsidRDefault="00A80A7C" w:rsidP="00A80A7C">
      <w:pPr>
        <w:pStyle w:val="ListParagraph"/>
        <w:numPr>
          <w:ilvl w:val="0"/>
          <w:numId w:val="22"/>
        </w:numPr>
        <w:rPr>
          <w:rFonts w:ascii="Aptos" w:hAnsi="Aptos"/>
        </w:rPr>
      </w:pPr>
      <w:r w:rsidRPr="005532A4">
        <w:rPr>
          <w:rFonts w:ascii="Aptos" w:hAnsi="Aptos"/>
        </w:rPr>
        <w:t>Balance unchanged</w:t>
      </w:r>
    </w:p>
    <w:p w14:paraId="244BF170" w14:textId="77777777" w:rsidR="00A80A7C" w:rsidRPr="005532A4" w:rsidRDefault="00A80A7C" w:rsidP="00A80A7C">
      <w:pPr>
        <w:pStyle w:val="ListParagraph"/>
        <w:numPr>
          <w:ilvl w:val="0"/>
          <w:numId w:val="22"/>
        </w:numPr>
        <w:rPr>
          <w:rFonts w:ascii="Aptos" w:hAnsi="Aptos"/>
        </w:rPr>
      </w:pPr>
      <w:r w:rsidRPr="005532A4">
        <w:rPr>
          <w:rFonts w:ascii="Aptos" w:hAnsi="Aptos"/>
        </w:rPr>
        <w:t>Failed attempt logged</w:t>
      </w:r>
    </w:p>
    <w:p w14:paraId="7423986F" w14:textId="7A05A054" w:rsidR="00874AD5" w:rsidRPr="005532A4" w:rsidRDefault="00A80A7C" w:rsidP="00A80A7C">
      <w:pPr>
        <w:pStyle w:val="ListParagraph"/>
        <w:numPr>
          <w:ilvl w:val="0"/>
          <w:numId w:val="22"/>
        </w:numPr>
        <w:rPr>
          <w:rFonts w:ascii="Aptos" w:hAnsi="Aptos"/>
        </w:rPr>
      </w:pPr>
      <w:r w:rsidRPr="005532A4">
        <w:rPr>
          <w:rFonts w:ascii="Aptos" w:hAnsi="Aptos"/>
        </w:rPr>
        <w:t>Attempt counter incremented.</w:t>
      </w:r>
    </w:p>
    <w:p w14:paraId="3FE9EE37" w14:textId="77777777" w:rsidR="00BA791D" w:rsidRPr="005532A4" w:rsidRDefault="00BA791D" w:rsidP="00BA791D">
      <w:pPr>
        <w:rPr>
          <w:rFonts w:ascii="Aptos" w:hAnsi="Aptos"/>
        </w:rPr>
      </w:pPr>
    </w:p>
    <w:p w14:paraId="708CC0AA" w14:textId="77777777" w:rsidR="00BA791D" w:rsidRPr="005532A4" w:rsidRDefault="00BA791D" w:rsidP="00BA791D">
      <w:pPr>
        <w:rPr>
          <w:rFonts w:ascii="Aptos" w:hAnsi="Aptos"/>
        </w:rPr>
      </w:pPr>
    </w:p>
    <w:p w14:paraId="149BBECE" w14:textId="77777777" w:rsidR="00874AD5" w:rsidRPr="005532A4" w:rsidRDefault="00000000" w:rsidP="00273FA5">
      <w:pPr>
        <w:rPr>
          <w:rFonts w:ascii="Aptos" w:hAnsi="Aptos"/>
          <w:b/>
          <w:bCs/>
          <w:sz w:val="24"/>
          <w:szCs w:val="24"/>
        </w:rPr>
      </w:pPr>
      <w:r w:rsidRPr="005532A4">
        <w:rPr>
          <w:rFonts w:ascii="Aptos" w:hAnsi="Aptos"/>
          <w:b/>
          <w:bCs/>
          <w:sz w:val="24"/>
          <w:szCs w:val="24"/>
        </w:rPr>
        <w:t>2.3 Negative Scenario – Insufficient Funds</w:t>
      </w:r>
    </w:p>
    <w:p w14:paraId="5397E27D" w14:textId="77777777" w:rsidR="00A80A7C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Preconditions: </w:t>
      </w:r>
    </w:p>
    <w:p w14:paraId="35F3AEA4" w14:textId="2FB1D07C" w:rsidR="00874AD5" w:rsidRPr="005532A4" w:rsidRDefault="00000000" w:rsidP="00A80A7C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5532A4">
        <w:rPr>
          <w:rFonts w:ascii="Aptos" w:hAnsi="Aptos"/>
        </w:rPr>
        <w:t>Balance R100.</w:t>
      </w:r>
    </w:p>
    <w:p w14:paraId="5755456F" w14:textId="77777777" w:rsidR="00A80A7C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Steps: </w:t>
      </w:r>
    </w:p>
    <w:p w14:paraId="4C238118" w14:textId="293112F0" w:rsidR="00A80A7C" w:rsidRPr="005532A4" w:rsidRDefault="00000000" w:rsidP="00A80A7C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5532A4">
        <w:rPr>
          <w:rFonts w:ascii="Aptos" w:hAnsi="Aptos"/>
        </w:rPr>
        <w:t xml:space="preserve">Enter </w:t>
      </w:r>
      <w:r w:rsidR="00A80A7C" w:rsidRPr="005532A4">
        <w:rPr>
          <w:rFonts w:ascii="Aptos" w:hAnsi="Aptos"/>
        </w:rPr>
        <w:t>correct PIN</w:t>
      </w:r>
    </w:p>
    <w:p w14:paraId="607FA032" w14:textId="561240BB" w:rsidR="00874AD5" w:rsidRPr="005532A4" w:rsidRDefault="00000000" w:rsidP="00A80A7C">
      <w:pPr>
        <w:pStyle w:val="ListParagraph"/>
        <w:numPr>
          <w:ilvl w:val="0"/>
          <w:numId w:val="23"/>
        </w:numPr>
        <w:rPr>
          <w:rFonts w:ascii="Aptos" w:hAnsi="Aptos"/>
        </w:rPr>
      </w:pPr>
      <w:r w:rsidRPr="005532A4">
        <w:rPr>
          <w:rFonts w:ascii="Aptos" w:hAnsi="Aptos"/>
        </w:rPr>
        <w:t>Enter</w:t>
      </w:r>
      <w:r w:rsidR="00A80A7C" w:rsidRPr="005532A4">
        <w:rPr>
          <w:rFonts w:ascii="Aptos" w:hAnsi="Aptos"/>
        </w:rPr>
        <w:t xml:space="preserve"> R500</w:t>
      </w:r>
      <w:r w:rsidRPr="005532A4">
        <w:rPr>
          <w:rFonts w:ascii="Aptos" w:hAnsi="Aptos"/>
        </w:rPr>
        <w:t>.</w:t>
      </w:r>
    </w:p>
    <w:p w14:paraId="74B2BA34" w14:textId="77777777" w:rsidR="00A80A7C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Expected Result: </w:t>
      </w:r>
    </w:p>
    <w:p w14:paraId="6254C8CE" w14:textId="3A92B624" w:rsidR="00A80A7C" w:rsidRPr="005532A4" w:rsidRDefault="00000000" w:rsidP="00A80A7C">
      <w:pPr>
        <w:pStyle w:val="ListParagraph"/>
        <w:numPr>
          <w:ilvl w:val="0"/>
          <w:numId w:val="24"/>
        </w:numPr>
        <w:rPr>
          <w:rFonts w:ascii="Aptos" w:hAnsi="Aptos"/>
        </w:rPr>
      </w:pPr>
      <w:r w:rsidRPr="005532A4">
        <w:rPr>
          <w:rFonts w:ascii="Aptos" w:hAnsi="Aptos"/>
        </w:rPr>
        <w:t>Status 400</w:t>
      </w:r>
    </w:p>
    <w:p w14:paraId="1C0F2433" w14:textId="18C56B96" w:rsidR="00A80A7C" w:rsidRPr="005532A4" w:rsidRDefault="00000000" w:rsidP="00A80A7C">
      <w:pPr>
        <w:pStyle w:val="ListParagraph"/>
        <w:numPr>
          <w:ilvl w:val="0"/>
          <w:numId w:val="24"/>
        </w:numPr>
        <w:rPr>
          <w:rFonts w:ascii="Aptos" w:hAnsi="Aptos"/>
        </w:rPr>
      </w:pPr>
      <w:r w:rsidRPr="005532A4">
        <w:rPr>
          <w:rFonts w:ascii="Aptos" w:hAnsi="Aptos"/>
        </w:rPr>
        <w:t>error 'Insufficient funds'</w:t>
      </w:r>
    </w:p>
    <w:p w14:paraId="1B31771B" w14:textId="6BB01034" w:rsidR="00874AD5" w:rsidRPr="005532A4" w:rsidRDefault="00000000" w:rsidP="00A80A7C">
      <w:pPr>
        <w:pStyle w:val="ListParagraph"/>
        <w:numPr>
          <w:ilvl w:val="0"/>
          <w:numId w:val="24"/>
        </w:numPr>
        <w:rPr>
          <w:rFonts w:ascii="Aptos" w:hAnsi="Aptos"/>
        </w:rPr>
      </w:pPr>
      <w:r w:rsidRPr="005532A4">
        <w:rPr>
          <w:rFonts w:ascii="Aptos" w:hAnsi="Aptos"/>
        </w:rPr>
        <w:t>balance unchanged</w:t>
      </w:r>
    </w:p>
    <w:p w14:paraId="53B31196" w14:textId="77777777" w:rsidR="00874AD5" w:rsidRPr="005532A4" w:rsidRDefault="00000000" w:rsidP="00273FA5">
      <w:pPr>
        <w:rPr>
          <w:rFonts w:ascii="Aptos" w:hAnsi="Aptos"/>
          <w:b/>
          <w:bCs/>
        </w:rPr>
      </w:pPr>
      <w:r w:rsidRPr="005532A4">
        <w:rPr>
          <w:rFonts w:ascii="Aptos" w:hAnsi="Aptos"/>
          <w:b/>
          <w:bCs/>
        </w:rPr>
        <w:t>2.4 Boundary Conditions</w:t>
      </w:r>
    </w:p>
    <w:p w14:paraId="17B68BF9" w14:textId="50B6801F" w:rsidR="00874AD5" w:rsidRPr="005532A4" w:rsidRDefault="00000000">
      <w:pPr>
        <w:pStyle w:val="ListBullet"/>
        <w:rPr>
          <w:rFonts w:ascii="Aptos" w:hAnsi="Aptos"/>
        </w:rPr>
      </w:pPr>
      <w:r w:rsidRPr="005532A4">
        <w:rPr>
          <w:rFonts w:ascii="Aptos" w:hAnsi="Aptos"/>
        </w:rPr>
        <w:t xml:space="preserve">Withdraw minimum amount </w:t>
      </w:r>
      <w:r w:rsidR="00A80A7C" w:rsidRPr="005532A4">
        <w:rPr>
          <w:rFonts w:ascii="Aptos" w:hAnsi="Aptos"/>
        </w:rPr>
        <w:t xml:space="preserve">of </w:t>
      </w:r>
      <w:r w:rsidRPr="005532A4">
        <w:rPr>
          <w:rFonts w:ascii="Aptos" w:hAnsi="Aptos"/>
        </w:rPr>
        <w:t>R10 – Should succeed.</w:t>
      </w:r>
    </w:p>
    <w:p w14:paraId="51249930" w14:textId="2530DD5A" w:rsidR="00874AD5" w:rsidRPr="005532A4" w:rsidRDefault="00000000">
      <w:pPr>
        <w:pStyle w:val="ListBullet"/>
        <w:rPr>
          <w:rFonts w:ascii="Aptos" w:hAnsi="Aptos"/>
        </w:rPr>
      </w:pPr>
      <w:r w:rsidRPr="005532A4">
        <w:rPr>
          <w:rFonts w:ascii="Aptos" w:hAnsi="Aptos"/>
        </w:rPr>
        <w:t xml:space="preserve">Withdraw below minimum </w:t>
      </w:r>
      <w:r w:rsidR="00A80A7C" w:rsidRPr="005532A4">
        <w:rPr>
          <w:rFonts w:ascii="Aptos" w:hAnsi="Aptos"/>
        </w:rPr>
        <w:t xml:space="preserve">of </w:t>
      </w:r>
      <w:r w:rsidRPr="005532A4">
        <w:rPr>
          <w:rFonts w:ascii="Aptos" w:hAnsi="Aptos"/>
        </w:rPr>
        <w:t>R5– Should fail.</w:t>
      </w:r>
    </w:p>
    <w:p w14:paraId="04159617" w14:textId="0EF08DD4" w:rsidR="00874AD5" w:rsidRPr="005532A4" w:rsidRDefault="00000000">
      <w:pPr>
        <w:pStyle w:val="ListBullet"/>
        <w:rPr>
          <w:rFonts w:ascii="Aptos" w:hAnsi="Aptos"/>
        </w:rPr>
      </w:pPr>
      <w:r w:rsidRPr="005532A4">
        <w:rPr>
          <w:rFonts w:ascii="Aptos" w:hAnsi="Aptos"/>
        </w:rPr>
        <w:t xml:space="preserve">Withdraw maximum limit </w:t>
      </w:r>
      <w:r w:rsidR="00A80A7C" w:rsidRPr="005532A4">
        <w:rPr>
          <w:rFonts w:ascii="Aptos" w:hAnsi="Aptos"/>
        </w:rPr>
        <w:t xml:space="preserve">of </w:t>
      </w:r>
      <w:r w:rsidRPr="005532A4">
        <w:rPr>
          <w:rFonts w:ascii="Aptos" w:hAnsi="Aptos"/>
        </w:rPr>
        <w:t>R5,000– Should succeed.</w:t>
      </w:r>
    </w:p>
    <w:p w14:paraId="4B2BA70E" w14:textId="48AB7006" w:rsidR="00874AD5" w:rsidRPr="005532A4" w:rsidRDefault="00000000">
      <w:pPr>
        <w:pStyle w:val="ListBullet"/>
        <w:rPr>
          <w:rFonts w:ascii="Aptos" w:hAnsi="Aptos"/>
        </w:rPr>
      </w:pPr>
      <w:r w:rsidRPr="005532A4">
        <w:rPr>
          <w:rFonts w:ascii="Aptos" w:hAnsi="Aptos"/>
        </w:rPr>
        <w:t xml:space="preserve">Withdraw above maximum </w:t>
      </w:r>
      <w:r w:rsidR="00A80A7C" w:rsidRPr="005532A4">
        <w:rPr>
          <w:rFonts w:ascii="Aptos" w:hAnsi="Aptos"/>
        </w:rPr>
        <w:t xml:space="preserve">of </w:t>
      </w:r>
      <w:r w:rsidRPr="005532A4">
        <w:rPr>
          <w:rFonts w:ascii="Aptos" w:hAnsi="Aptos"/>
        </w:rPr>
        <w:t>R6,000– Should fail.</w:t>
      </w:r>
    </w:p>
    <w:p w14:paraId="64B48E7D" w14:textId="77777777" w:rsidR="00874AD5" w:rsidRPr="005532A4" w:rsidRDefault="00000000" w:rsidP="00273FA5">
      <w:pPr>
        <w:rPr>
          <w:rFonts w:ascii="Aptos" w:hAnsi="Aptos"/>
          <w:b/>
          <w:bCs/>
          <w:sz w:val="24"/>
          <w:szCs w:val="24"/>
        </w:rPr>
      </w:pPr>
      <w:r w:rsidRPr="005532A4">
        <w:rPr>
          <w:rFonts w:ascii="Aptos" w:hAnsi="Aptos"/>
          <w:b/>
          <w:bCs/>
          <w:sz w:val="24"/>
          <w:szCs w:val="24"/>
        </w:rPr>
        <w:t>2.5 Security Scenario – Account Lock After 3 Failed PIN Attempts</w:t>
      </w:r>
    </w:p>
    <w:p w14:paraId="24B73E21" w14:textId="77777777" w:rsidR="00A80A7C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Expected Result: </w:t>
      </w:r>
    </w:p>
    <w:p w14:paraId="5144CCFF" w14:textId="77777777" w:rsidR="00A80A7C" w:rsidRPr="005532A4" w:rsidRDefault="00000000" w:rsidP="00A80A7C">
      <w:pPr>
        <w:pStyle w:val="ListParagraph"/>
        <w:numPr>
          <w:ilvl w:val="0"/>
          <w:numId w:val="25"/>
        </w:numPr>
        <w:rPr>
          <w:rFonts w:ascii="Aptos" w:hAnsi="Aptos"/>
        </w:rPr>
      </w:pPr>
      <w:r w:rsidRPr="005532A4">
        <w:rPr>
          <w:rFonts w:ascii="Aptos" w:hAnsi="Aptos"/>
        </w:rPr>
        <w:t>Account locked</w:t>
      </w:r>
    </w:p>
    <w:p w14:paraId="5F30500B" w14:textId="73C4084E" w:rsidR="00A80A7C" w:rsidRPr="005532A4" w:rsidRDefault="00000000" w:rsidP="00A80A7C">
      <w:pPr>
        <w:pStyle w:val="ListParagraph"/>
        <w:numPr>
          <w:ilvl w:val="0"/>
          <w:numId w:val="25"/>
        </w:numPr>
        <w:rPr>
          <w:rFonts w:ascii="Aptos" w:hAnsi="Aptos"/>
        </w:rPr>
      </w:pPr>
      <w:r w:rsidRPr="005532A4">
        <w:rPr>
          <w:rFonts w:ascii="Aptos" w:hAnsi="Aptos"/>
        </w:rPr>
        <w:t>Status 423</w:t>
      </w:r>
    </w:p>
    <w:p w14:paraId="7DCB3968" w14:textId="69028D26" w:rsidR="00874AD5" w:rsidRPr="005532A4" w:rsidRDefault="00A80A7C" w:rsidP="00A80A7C">
      <w:pPr>
        <w:pStyle w:val="ListParagraph"/>
        <w:numPr>
          <w:ilvl w:val="0"/>
          <w:numId w:val="25"/>
        </w:numPr>
        <w:rPr>
          <w:rFonts w:ascii="Aptos" w:hAnsi="Aptos"/>
        </w:rPr>
      </w:pPr>
      <w:r w:rsidRPr="005532A4">
        <w:rPr>
          <w:rFonts w:ascii="Aptos" w:hAnsi="Aptos"/>
        </w:rPr>
        <w:t>Users must reset PIN.</w:t>
      </w:r>
    </w:p>
    <w:p w14:paraId="78664F7A" w14:textId="77777777" w:rsidR="00874AD5" w:rsidRPr="005532A4" w:rsidRDefault="00000000" w:rsidP="00273FA5">
      <w:pPr>
        <w:rPr>
          <w:rFonts w:ascii="Aptos" w:hAnsi="Aptos"/>
          <w:b/>
          <w:bCs/>
        </w:rPr>
      </w:pPr>
      <w:r w:rsidRPr="005532A4">
        <w:rPr>
          <w:rFonts w:ascii="Aptos" w:hAnsi="Aptos"/>
          <w:b/>
          <w:bCs/>
        </w:rPr>
        <w:t>2.6 Concurrency Scenario</w:t>
      </w:r>
    </w:p>
    <w:p w14:paraId="4CBA3ECD" w14:textId="77777777" w:rsidR="00A80A7C" w:rsidRPr="005532A4" w:rsidRDefault="00A80A7C" w:rsidP="00A80A7C">
      <w:pPr>
        <w:rPr>
          <w:rFonts w:ascii="Aptos" w:hAnsi="Aptos"/>
          <w:lang w:val="en-ZA"/>
        </w:rPr>
      </w:pPr>
      <w:r w:rsidRPr="005532A4">
        <w:rPr>
          <w:rFonts w:ascii="Aptos" w:hAnsi="Aptos"/>
          <w:lang w:val="en-ZA"/>
        </w:rPr>
        <w:t>Balance = R500</w:t>
      </w:r>
    </w:p>
    <w:p w14:paraId="20082C78" w14:textId="77777777" w:rsidR="00A80A7C" w:rsidRPr="005532A4" w:rsidRDefault="00A80A7C" w:rsidP="00A80A7C">
      <w:pPr>
        <w:rPr>
          <w:rFonts w:ascii="Aptos" w:hAnsi="Aptos"/>
          <w:lang w:val="en-ZA"/>
        </w:rPr>
      </w:pPr>
      <w:r w:rsidRPr="005532A4">
        <w:rPr>
          <w:rFonts w:ascii="Aptos" w:hAnsi="Aptos"/>
          <w:lang w:val="en-ZA"/>
        </w:rPr>
        <w:t>Two requests withdraw R400 simultaneously.</w:t>
      </w:r>
    </w:p>
    <w:p w14:paraId="797F58F1" w14:textId="77777777" w:rsidR="00A80A7C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Expected Result: </w:t>
      </w:r>
    </w:p>
    <w:p w14:paraId="54410185" w14:textId="77777777" w:rsidR="00A80A7C" w:rsidRPr="005532A4" w:rsidRDefault="00000000" w:rsidP="00A80A7C">
      <w:pPr>
        <w:pStyle w:val="ListParagraph"/>
        <w:numPr>
          <w:ilvl w:val="0"/>
          <w:numId w:val="26"/>
        </w:numPr>
        <w:rPr>
          <w:rFonts w:ascii="Aptos" w:hAnsi="Aptos"/>
        </w:rPr>
      </w:pPr>
      <w:r w:rsidRPr="005532A4">
        <w:rPr>
          <w:rFonts w:ascii="Aptos" w:hAnsi="Aptos"/>
        </w:rPr>
        <w:t xml:space="preserve">One transaction succeeds, </w:t>
      </w:r>
    </w:p>
    <w:p w14:paraId="453DAD09" w14:textId="77777777" w:rsidR="00A80A7C" w:rsidRPr="005532A4" w:rsidRDefault="00A80A7C" w:rsidP="00A80A7C">
      <w:pPr>
        <w:pStyle w:val="ListParagraph"/>
        <w:numPr>
          <w:ilvl w:val="0"/>
          <w:numId w:val="26"/>
        </w:numPr>
        <w:rPr>
          <w:rFonts w:ascii="Aptos" w:hAnsi="Aptos"/>
        </w:rPr>
      </w:pPr>
      <w:r w:rsidRPr="005532A4">
        <w:rPr>
          <w:rFonts w:ascii="Aptos" w:hAnsi="Aptos"/>
        </w:rPr>
        <w:t>One fails (insufficient funds)</w:t>
      </w:r>
    </w:p>
    <w:p w14:paraId="4CB540F2" w14:textId="77777777" w:rsidR="00A80A7C" w:rsidRPr="005532A4" w:rsidRDefault="00A80A7C" w:rsidP="00A80A7C">
      <w:pPr>
        <w:pStyle w:val="ListParagraph"/>
        <w:numPr>
          <w:ilvl w:val="0"/>
          <w:numId w:val="26"/>
        </w:numPr>
        <w:rPr>
          <w:rFonts w:ascii="Aptos" w:hAnsi="Aptos"/>
        </w:rPr>
      </w:pPr>
      <w:r w:rsidRPr="005532A4">
        <w:rPr>
          <w:rFonts w:ascii="Aptos" w:hAnsi="Aptos"/>
        </w:rPr>
        <w:t>No negative balance</w:t>
      </w:r>
    </w:p>
    <w:p w14:paraId="13057291" w14:textId="77777777" w:rsidR="00BA791D" w:rsidRPr="005532A4" w:rsidRDefault="00BA791D" w:rsidP="00BA791D">
      <w:pPr>
        <w:pStyle w:val="ListParagraph"/>
        <w:rPr>
          <w:rFonts w:ascii="Aptos" w:hAnsi="Aptos"/>
        </w:rPr>
      </w:pPr>
    </w:p>
    <w:p w14:paraId="1695539E" w14:textId="77777777" w:rsidR="00BA791D" w:rsidRPr="005532A4" w:rsidRDefault="00BA791D" w:rsidP="00BA791D">
      <w:pPr>
        <w:pStyle w:val="ListParagraph"/>
        <w:rPr>
          <w:rFonts w:ascii="Aptos" w:hAnsi="Aptos"/>
        </w:rPr>
      </w:pPr>
    </w:p>
    <w:p w14:paraId="452762AB" w14:textId="77777777" w:rsidR="00BA791D" w:rsidRPr="005532A4" w:rsidRDefault="00BA791D" w:rsidP="00BA791D">
      <w:pPr>
        <w:pStyle w:val="ListParagraph"/>
        <w:rPr>
          <w:rFonts w:ascii="Aptos" w:hAnsi="Aptos"/>
        </w:rPr>
      </w:pPr>
    </w:p>
    <w:p w14:paraId="28C13490" w14:textId="77777777" w:rsidR="00BA791D" w:rsidRPr="005532A4" w:rsidRDefault="00BA791D" w:rsidP="00BA791D">
      <w:pPr>
        <w:pStyle w:val="ListParagraph"/>
        <w:rPr>
          <w:rFonts w:ascii="Aptos" w:hAnsi="Aptos"/>
        </w:rPr>
      </w:pPr>
    </w:p>
    <w:p w14:paraId="6CA1A872" w14:textId="570B804F" w:rsidR="00874AD5" w:rsidRPr="005532A4" w:rsidRDefault="00000000" w:rsidP="00273FA5">
      <w:pPr>
        <w:rPr>
          <w:rFonts w:ascii="Aptos" w:hAnsi="Aptos"/>
          <w:b/>
          <w:bCs/>
          <w:sz w:val="32"/>
          <w:szCs w:val="32"/>
        </w:rPr>
      </w:pPr>
      <w:r w:rsidRPr="005532A4">
        <w:rPr>
          <w:rFonts w:ascii="Aptos" w:hAnsi="Aptos"/>
          <w:b/>
          <w:bCs/>
          <w:sz w:val="32"/>
          <w:szCs w:val="32"/>
        </w:rPr>
        <w:t xml:space="preserve">3. </w:t>
      </w:r>
      <w:r w:rsidR="00BA791D" w:rsidRPr="005532A4">
        <w:rPr>
          <w:rFonts w:ascii="Aptos" w:hAnsi="Aptos"/>
          <w:b/>
          <w:bCs/>
          <w:sz w:val="32"/>
          <w:szCs w:val="32"/>
        </w:rPr>
        <w:t xml:space="preserve">Step 3: </w:t>
      </w:r>
      <w:r w:rsidRPr="005532A4">
        <w:rPr>
          <w:rFonts w:ascii="Aptos" w:hAnsi="Aptos"/>
          <w:b/>
          <w:bCs/>
          <w:sz w:val="32"/>
          <w:szCs w:val="32"/>
        </w:rPr>
        <w:t>SQL Validation Queries</w:t>
      </w:r>
    </w:p>
    <w:p w14:paraId="283F9376" w14:textId="77777777" w:rsidR="00273FA5" w:rsidRPr="005532A4" w:rsidRDefault="00000000">
      <w:pPr>
        <w:rPr>
          <w:rFonts w:ascii="Aptos" w:hAnsi="Aptos"/>
        </w:rPr>
      </w:pPr>
      <w:r w:rsidRPr="005532A4">
        <w:rPr>
          <w:rFonts w:ascii="Aptos" w:hAnsi="Aptos"/>
          <w:b/>
          <w:bCs/>
        </w:rPr>
        <w:t>Validate Transactions:</w:t>
      </w:r>
      <w:r w:rsidRPr="005532A4">
        <w:rPr>
          <w:rFonts w:ascii="Aptos" w:hAnsi="Aptos"/>
        </w:rPr>
        <w:br/>
        <w:t xml:space="preserve">SELECT * </w:t>
      </w:r>
    </w:p>
    <w:p w14:paraId="2E9CA115" w14:textId="77777777" w:rsidR="00273FA5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FROM Transactions </w:t>
      </w:r>
    </w:p>
    <w:p w14:paraId="26FF630A" w14:textId="77777777" w:rsidR="00273FA5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WHERE </w:t>
      </w:r>
      <w:proofErr w:type="spellStart"/>
      <w:r w:rsidRPr="005532A4">
        <w:rPr>
          <w:rFonts w:ascii="Aptos" w:hAnsi="Aptos"/>
        </w:rPr>
        <w:t>UserID</w:t>
      </w:r>
      <w:proofErr w:type="spellEnd"/>
      <w:r w:rsidRPr="005532A4">
        <w:rPr>
          <w:rFonts w:ascii="Aptos" w:hAnsi="Aptos"/>
        </w:rPr>
        <w:t xml:space="preserve"> = 102 </w:t>
      </w:r>
    </w:p>
    <w:p w14:paraId="16583874" w14:textId="77777777" w:rsidR="00273FA5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AND </w:t>
      </w:r>
      <w:proofErr w:type="spellStart"/>
      <w:r w:rsidRPr="005532A4">
        <w:rPr>
          <w:rFonts w:ascii="Aptos" w:hAnsi="Aptos"/>
        </w:rPr>
        <w:t>TransactionType</w:t>
      </w:r>
      <w:proofErr w:type="spellEnd"/>
      <w:r w:rsidRPr="005532A4">
        <w:rPr>
          <w:rFonts w:ascii="Aptos" w:hAnsi="Aptos"/>
        </w:rPr>
        <w:t xml:space="preserve"> = 'CASH_WITHDRAWAL' </w:t>
      </w:r>
    </w:p>
    <w:p w14:paraId="40960F5F" w14:textId="170A38D4" w:rsidR="00BA791D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ORDER BY Timestamp </w:t>
      </w:r>
      <w:proofErr w:type="gramStart"/>
      <w:r w:rsidRPr="005532A4">
        <w:rPr>
          <w:rFonts w:ascii="Aptos" w:hAnsi="Aptos"/>
        </w:rPr>
        <w:t>DESC;</w:t>
      </w:r>
      <w:proofErr w:type="gramEnd"/>
    </w:p>
    <w:p w14:paraId="00B70974" w14:textId="77777777" w:rsidR="00BA791D" w:rsidRPr="005532A4" w:rsidRDefault="00BA791D">
      <w:pPr>
        <w:rPr>
          <w:rFonts w:ascii="Aptos" w:hAnsi="Aptos"/>
        </w:rPr>
      </w:pPr>
    </w:p>
    <w:p w14:paraId="7264A56D" w14:textId="7CD2DDDB" w:rsidR="00425F79" w:rsidRPr="005532A4" w:rsidRDefault="00000000">
      <w:pPr>
        <w:rPr>
          <w:rFonts w:ascii="Aptos" w:hAnsi="Aptos"/>
        </w:rPr>
      </w:pPr>
      <w:r w:rsidRPr="005532A4">
        <w:rPr>
          <w:rFonts w:ascii="Aptos" w:hAnsi="Aptos"/>
          <w:b/>
          <w:bCs/>
        </w:rPr>
        <w:t>Validate Wallet Balance:</w:t>
      </w:r>
      <w:r w:rsidRPr="005532A4">
        <w:rPr>
          <w:rFonts w:ascii="Aptos" w:hAnsi="Aptos"/>
        </w:rPr>
        <w:br/>
        <w:t xml:space="preserve">SELECT Balance </w:t>
      </w:r>
    </w:p>
    <w:p w14:paraId="09D7B1C2" w14:textId="77777777" w:rsidR="00425F79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FROM Wallets </w:t>
      </w:r>
    </w:p>
    <w:p w14:paraId="77901E44" w14:textId="1A2B4A8D" w:rsidR="00874AD5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WHERE </w:t>
      </w:r>
      <w:proofErr w:type="spellStart"/>
      <w:r w:rsidRPr="005532A4">
        <w:rPr>
          <w:rFonts w:ascii="Aptos" w:hAnsi="Aptos"/>
        </w:rPr>
        <w:t>UserID</w:t>
      </w:r>
      <w:proofErr w:type="spellEnd"/>
      <w:r w:rsidRPr="005532A4">
        <w:rPr>
          <w:rFonts w:ascii="Aptos" w:hAnsi="Aptos"/>
        </w:rPr>
        <w:t xml:space="preserve"> = </w:t>
      </w:r>
      <w:proofErr w:type="gramStart"/>
      <w:r w:rsidRPr="005532A4">
        <w:rPr>
          <w:rFonts w:ascii="Aptos" w:hAnsi="Aptos"/>
        </w:rPr>
        <w:t>102;</w:t>
      </w:r>
      <w:proofErr w:type="gramEnd"/>
    </w:p>
    <w:p w14:paraId="6EE60C6A" w14:textId="77777777" w:rsidR="00874AD5" w:rsidRPr="005532A4" w:rsidRDefault="00874AD5">
      <w:pPr>
        <w:rPr>
          <w:rFonts w:ascii="Aptos" w:hAnsi="Aptos"/>
        </w:rPr>
      </w:pPr>
    </w:p>
    <w:p w14:paraId="7749AE6D" w14:textId="77777777" w:rsidR="00273FA5" w:rsidRPr="005532A4" w:rsidRDefault="00000000">
      <w:pPr>
        <w:rPr>
          <w:rFonts w:ascii="Aptos" w:hAnsi="Aptos"/>
        </w:rPr>
      </w:pPr>
      <w:r w:rsidRPr="005532A4">
        <w:rPr>
          <w:rFonts w:ascii="Aptos" w:hAnsi="Aptos"/>
          <w:b/>
          <w:bCs/>
        </w:rPr>
        <w:t>Validate Ledger Entry:</w:t>
      </w:r>
      <w:r w:rsidRPr="005532A4">
        <w:rPr>
          <w:rFonts w:ascii="Aptos" w:hAnsi="Aptos"/>
        </w:rPr>
        <w:br/>
        <w:t xml:space="preserve">SELECT * </w:t>
      </w:r>
    </w:p>
    <w:p w14:paraId="315936DB" w14:textId="77777777" w:rsidR="00273FA5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FROM Ledger </w:t>
      </w:r>
    </w:p>
    <w:p w14:paraId="2783054A" w14:textId="77777777" w:rsidR="00273FA5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WHERE </w:t>
      </w:r>
      <w:proofErr w:type="spellStart"/>
      <w:r w:rsidRPr="005532A4">
        <w:rPr>
          <w:rFonts w:ascii="Aptos" w:hAnsi="Aptos"/>
        </w:rPr>
        <w:t>UserID</w:t>
      </w:r>
      <w:proofErr w:type="spellEnd"/>
      <w:r w:rsidRPr="005532A4">
        <w:rPr>
          <w:rFonts w:ascii="Aptos" w:hAnsi="Aptos"/>
        </w:rPr>
        <w:t xml:space="preserve"> = 102 </w:t>
      </w:r>
    </w:p>
    <w:p w14:paraId="79C8E1DF" w14:textId="77777777" w:rsidR="00273FA5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AND </w:t>
      </w:r>
      <w:proofErr w:type="spellStart"/>
      <w:r w:rsidRPr="005532A4">
        <w:rPr>
          <w:rFonts w:ascii="Aptos" w:hAnsi="Aptos"/>
        </w:rPr>
        <w:t>EntryType</w:t>
      </w:r>
      <w:proofErr w:type="spellEnd"/>
      <w:r w:rsidRPr="005532A4">
        <w:rPr>
          <w:rFonts w:ascii="Aptos" w:hAnsi="Aptos"/>
        </w:rPr>
        <w:t xml:space="preserve"> = 'DEBIT' </w:t>
      </w:r>
    </w:p>
    <w:p w14:paraId="0A772623" w14:textId="686EB2A9" w:rsidR="00874AD5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ORDER BY Timestamp </w:t>
      </w:r>
      <w:proofErr w:type="gramStart"/>
      <w:r w:rsidRPr="005532A4">
        <w:rPr>
          <w:rFonts w:ascii="Aptos" w:hAnsi="Aptos"/>
        </w:rPr>
        <w:t>DESC;</w:t>
      </w:r>
      <w:proofErr w:type="gramEnd"/>
    </w:p>
    <w:p w14:paraId="17FEC849" w14:textId="77777777" w:rsidR="00874AD5" w:rsidRPr="005532A4" w:rsidRDefault="00874AD5">
      <w:pPr>
        <w:rPr>
          <w:rFonts w:ascii="Aptos" w:hAnsi="Aptos"/>
        </w:rPr>
      </w:pPr>
    </w:p>
    <w:p w14:paraId="3A981C26" w14:textId="77777777" w:rsidR="00273FA5" w:rsidRPr="005532A4" w:rsidRDefault="00000000">
      <w:pPr>
        <w:rPr>
          <w:rFonts w:ascii="Aptos" w:hAnsi="Aptos"/>
        </w:rPr>
      </w:pPr>
      <w:r w:rsidRPr="005532A4">
        <w:rPr>
          <w:rFonts w:ascii="Aptos" w:hAnsi="Aptos"/>
          <w:b/>
          <w:bCs/>
        </w:rPr>
        <w:t>Validate PIN Attempt Counter:</w:t>
      </w:r>
      <w:r w:rsidRPr="005532A4">
        <w:rPr>
          <w:rFonts w:ascii="Aptos" w:hAnsi="Aptos"/>
        </w:rPr>
        <w:br/>
        <w:t xml:space="preserve">SELECT PinAttemptCount </w:t>
      </w:r>
    </w:p>
    <w:p w14:paraId="6136E24A" w14:textId="77777777" w:rsidR="00273FA5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FROM Users </w:t>
      </w:r>
    </w:p>
    <w:p w14:paraId="20014C8A" w14:textId="62C83F94" w:rsidR="00874AD5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WHERE </w:t>
      </w:r>
      <w:proofErr w:type="spellStart"/>
      <w:r w:rsidRPr="005532A4">
        <w:rPr>
          <w:rFonts w:ascii="Aptos" w:hAnsi="Aptos"/>
        </w:rPr>
        <w:t>UserID</w:t>
      </w:r>
      <w:proofErr w:type="spellEnd"/>
      <w:r w:rsidRPr="005532A4">
        <w:rPr>
          <w:rFonts w:ascii="Aptos" w:hAnsi="Aptos"/>
        </w:rPr>
        <w:t xml:space="preserve"> = </w:t>
      </w:r>
      <w:proofErr w:type="gramStart"/>
      <w:r w:rsidRPr="005532A4">
        <w:rPr>
          <w:rFonts w:ascii="Aptos" w:hAnsi="Aptos"/>
        </w:rPr>
        <w:t>102;</w:t>
      </w:r>
      <w:proofErr w:type="gramEnd"/>
    </w:p>
    <w:p w14:paraId="1EC9EEDA" w14:textId="77777777" w:rsidR="00273FA5" w:rsidRPr="005532A4" w:rsidRDefault="00000000">
      <w:pPr>
        <w:rPr>
          <w:rFonts w:ascii="Aptos" w:hAnsi="Aptos"/>
        </w:rPr>
      </w:pPr>
      <w:r w:rsidRPr="005532A4">
        <w:rPr>
          <w:rFonts w:ascii="Aptos" w:hAnsi="Aptos"/>
          <w:b/>
          <w:bCs/>
        </w:rPr>
        <w:lastRenderedPageBreak/>
        <w:t>Validate Failed Transactions:</w:t>
      </w:r>
      <w:r w:rsidRPr="005532A4">
        <w:rPr>
          <w:rFonts w:ascii="Aptos" w:hAnsi="Aptos"/>
        </w:rPr>
        <w:br/>
        <w:t xml:space="preserve">SELECT * </w:t>
      </w:r>
    </w:p>
    <w:p w14:paraId="0BC605EA" w14:textId="77777777" w:rsidR="00273FA5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FROM Transactions </w:t>
      </w:r>
    </w:p>
    <w:p w14:paraId="40ADA5D6" w14:textId="77777777" w:rsidR="00273FA5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WHERE Status = 'FAILED' </w:t>
      </w:r>
    </w:p>
    <w:p w14:paraId="6CE21A74" w14:textId="46DDA91D" w:rsidR="00874AD5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 xml:space="preserve">AND </w:t>
      </w:r>
      <w:proofErr w:type="spellStart"/>
      <w:r w:rsidRPr="005532A4">
        <w:rPr>
          <w:rFonts w:ascii="Aptos" w:hAnsi="Aptos"/>
        </w:rPr>
        <w:t>TransactionType</w:t>
      </w:r>
      <w:proofErr w:type="spellEnd"/>
      <w:r w:rsidRPr="005532A4">
        <w:rPr>
          <w:rFonts w:ascii="Aptos" w:hAnsi="Aptos"/>
        </w:rPr>
        <w:t xml:space="preserve"> = 'CASH_WITHDRAWAL</w:t>
      </w:r>
      <w:proofErr w:type="gramStart"/>
      <w:r w:rsidRPr="005532A4">
        <w:rPr>
          <w:rFonts w:ascii="Aptos" w:hAnsi="Aptos"/>
        </w:rPr>
        <w:t>';</w:t>
      </w:r>
      <w:proofErr w:type="gramEnd"/>
    </w:p>
    <w:p w14:paraId="391DC98E" w14:textId="77777777" w:rsidR="00874AD5" w:rsidRPr="005532A4" w:rsidRDefault="00874AD5">
      <w:pPr>
        <w:rPr>
          <w:rFonts w:ascii="Aptos" w:hAnsi="Aptos"/>
        </w:rPr>
      </w:pPr>
    </w:p>
    <w:p w14:paraId="46CA1857" w14:textId="1B393842" w:rsidR="00874AD5" w:rsidRPr="005532A4" w:rsidRDefault="00000000" w:rsidP="00273FA5">
      <w:pPr>
        <w:rPr>
          <w:rFonts w:ascii="Aptos" w:hAnsi="Aptos"/>
          <w:b/>
          <w:bCs/>
          <w:sz w:val="32"/>
          <w:szCs w:val="32"/>
        </w:rPr>
      </w:pPr>
      <w:r w:rsidRPr="005532A4">
        <w:rPr>
          <w:rFonts w:ascii="Aptos" w:hAnsi="Aptos"/>
          <w:b/>
          <w:bCs/>
          <w:sz w:val="32"/>
          <w:szCs w:val="32"/>
        </w:rPr>
        <w:t xml:space="preserve">4. </w:t>
      </w:r>
      <w:r w:rsidR="00BA791D" w:rsidRPr="005532A4">
        <w:rPr>
          <w:rFonts w:ascii="Aptos" w:hAnsi="Aptos"/>
          <w:b/>
          <w:bCs/>
          <w:sz w:val="32"/>
          <w:szCs w:val="32"/>
        </w:rPr>
        <w:t xml:space="preserve">Step 4: </w:t>
      </w:r>
      <w:r w:rsidRPr="005532A4">
        <w:rPr>
          <w:rFonts w:ascii="Aptos" w:hAnsi="Aptos"/>
          <w:b/>
          <w:bCs/>
          <w:sz w:val="32"/>
          <w:szCs w:val="32"/>
        </w:rPr>
        <w:t>API Validation Tests (Postman)</w:t>
      </w:r>
    </w:p>
    <w:p w14:paraId="3CDE24D3" w14:textId="77777777" w:rsidR="00425F79" w:rsidRPr="005532A4" w:rsidRDefault="00425F79">
      <w:pPr>
        <w:rPr>
          <w:rFonts w:ascii="Aptos" w:hAnsi="Aptos"/>
        </w:rPr>
      </w:pPr>
      <w:r w:rsidRPr="005532A4">
        <w:rPr>
          <w:rFonts w:ascii="Aptos" w:hAnsi="Aptos"/>
          <w:b/>
          <w:bCs/>
        </w:rPr>
        <w:t>API Endpoint:</w:t>
      </w:r>
    </w:p>
    <w:p w14:paraId="52148D95" w14:textId="008D03F9" w:rsidR="00874AD5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>POST /</w:t>
      </w:r>
      <w:proofErr w:type="spellStart"/>
      <w:r w:rsidRPr="005532A4">
        <w:rPr>
          <w:rFonts w:ascii="Aptos" w:hAnsi="Aptos"/>
        </w:rPr>
        <w:t>api</w:t>
      </w:r>
      <w:proofErr w:type="spellEnd"/>
      <w:r w:rsidRPr="005532A4">
        <w:rPr>
          <w:rFonts w:ascii="Aptos" w:hAnsi="Aptos"/>
        </w:rPr>
        <w:t>/wallet/withdraw</w:t>
      </w:r>
    </w:p>
    <w:p w14:paraId="39B9CA8F" w14:textId="77777777" w:rsidR="00425F79" w:rsidRPr="005532A4" w:rsidRDefault="00000000">
      <w:pPr>
        <w:rPr>
          <w:rFonts w:ascii="Aptos" w:hAnsi="Aptos"/>
        </w:rPr>
      </w:pPr>
      <w:r w:rsidRPr="005532A4">
        <w:rPr>
          <w:rFonts w:ascii="Aptos" w:hAnsi="Aptos"/>
          <w:b/>
          <w:bCs/>
        </w:rPr>
        <w:t>Headers:</w:t>
      </w:r>
      <w:r w:rsidRPr="005532A4">
        <w:rPr>
          <w:rFonts w:ascii="Aptos" w:hAnsi="Aptos"/>
        </w:rPr>
        <w:t xml:space="preserve"> </w:t>
      </w:r>
    </w:p>
    <w:p w14:paraId="79886E02" w14:textId="3137836D" w:rsidR="00874AD5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>Content-Type: application/</w:t>
      </w:r>
      <w:proofErr w:type="spellStart"/>
      <w:r w:rsidRPr="005532A4">
        <w:rPr>
          <w:rFonts w:ascii="Aptos" w:hAnsi="Aptos"/>
        </w:rPr>
        <w:t>json</w:t>
      </w:r>
      <w:proofErr w:type="spellEnd"/>
      <w:r w:rsidRPr="005532A4">
        <w:rPr>
          <w:rFonts w:ascii="Aptos" w:hAnsi="Aptos"/>
        </w:rPr>
        <w:t>, Authorization: Bearer &lt;token&gt;</w:t>
      </w:r>
    </w:p>
    <w:p w14:paraId="01F13D9D" w14:textId="77777777" w:rsidR="00874AD5" w:rsidRPr="005532A4" w:rsidRDefault="00000000">
      <w:pPr>
        <w:rPr>
          <w:rFonts w:ascii="Aptos" w:hAnsi="Aptos"/>
          <w:b/>
          <w:bCs/>
        </w:rPr>
      </w:pPr>
      <w:r w:rsidRPr="005532A4">
        <w:rPr>
          <w:rFonts w:ascii="Aptos" w:hAnsi="Aptos"/>
          <w:b/>
          <w:bCs/>
        </w:rPr>
        <w:t>Request Body:</w:t>
      </w:r>
    </w:p>
    <w:p w14:paraId="1ED55F51" w14:textId="77777777" w:rsidR="00874AD5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>{</w:t>
      </w:r>
      <w:r w:rsidRPr="005532A4">
        <w:rPr>
          <w:rFonts w:ascii="Aptos" w:hAnsi="Aptos"/>
        </w:rPr>
        <w:br/>
        <w:t xml:space="preserve">  "userId": 102,</w:t>
      </w:r>
      <w:r w:rsidRPr="005532A4">
        <w:rPr>
          <w:rFonts w:ascii="Aptos" w:hAnsi="Aptos"/>
        </w:rPr>
        <w:br/>
        <w:t xml:space="preserve">  "amount": 500,</w:t>
      </w:r>
      <w:r w:rsidRPr="005532A4">
        <w:rPr>
          <w:rFonts w:ascii="Aptos" w:hAnsi="Aptos"/>
        </w:rPr>
        <w:br/>
        <w:t xml:space="preserve">  "pin": "1234"</w:t>
      </w:r>
      <w:r w:rsidRPr="005532A4">
        <w:rPr>
          <w:rFonts w:ascii="Aptos" w:hAnsi="Aptos"/>
        </w:rPr>
        <w:br/>
        <w:t>}</w:t>
      </w:r>
    </w:p>
    <w:p w14:paraId="7AB67181" w14:textId="72F67778" w:rsidR="00874AD5" w:rsidRPr="005532A4" w:rsidRDefault="00000000">
      <w:pPr>
        <w:rPr>
          <w:rFonts w:ascii="Aptos" w:hAnsi="Aptos"/>
          <w:b/>
          <w:bCs/>
        </w:rPr>
      </w:pPr>
      <w:r w:rsidRPr="005532A4">
        <w:rPr>
          <w:rFonts w:ascii="Aptos" w:hAnsi="Aptos"/>
          <w:b/>
          <w:bCs/>
        </w:rPr>
        <w:t>Expected Success Response:</w:t>
      </w:r>
    </w:p>
    <w:p w14:paraId="10328BB0" w14:textId="3EA2746F" w:rsidR="00425F79" w:rsidRPr="005532A4" w:rsidRDefault="00425F79">
      <w:pPr>
        <w:rPr>
          <w:rFonts w:ascii="Aptos" w:hAnsi="Aptos"/>
        </w:rPr>
      </w:pPr>
      <w:r w:rsidRPr="005532A4">
        <w:rPr>
          <w:rFonts w:ascii="Aptos" w:hAnsi="Aptos"/>
        </w:rPr>
        <w:t>Status: 200 OK</w:t>
      </w:r>
    </w:p>
    <w:p w14:paraId="442D52DB" w14:textId="77777777" w:rsidR="00874AD5" w:rsidRPr="005532A4" w:rsidRDefault="00000000">
      <w:pPr>
        <w:rPr>
          <w:rFonts w:ascii="Aptos" w:hAnsi="Aptos"/>
        </w:rPr>
      </w:pPr>
      <w:r w:rsidRPr="005532A4">
        <w:rPr>
          <w:rFonts w:ascii="Aptos" w:hAnsi="Aptos"/>
        </w:rPr>
        <w:t>{</w:t>
      </w:r>
      <w:r w:rsidRPr="005532A4">
        <w:rPr>
          <w:rFonts w:ascii="Aptos" w:hAnsi="Aptos"/>
        </w:rPr>
        <w:br/>
        <w:t xml:space="preserve">  "status": "SUCCESS",</w:t>
      </w:r>
      <w:r w:rsidRPr="005532A4">
        <w:rPr>
          <w:rFonts w:ascii="Aptos" w:hAnsi="Aptos"/>
        </w:rPr>
        <w:br/>
        <w:t xml:space="preserve">  "transactionId": "TX12345",</w:t>
      </w:r>
      <w:r w:rsidRPr="005532A4">
        <w:rPr>
          <w:rFonts w:ascii="Aptos" w:hAnsi="Aptos"/>
        </w:rPr>
        <w:br/>
        <w:t xml:space="preserve">  "remainingBalance": 500</w:t>
      </w:r>
      <w:r w:rsidRPr="005532A4">
        <w:rPr>
          <w:rFonts w:ascii="Aptos" w:hAnsi="Aptos"/>
        </w:rPr>
        <w:br/>
        <w:t>}</w:t>
      </w:r>
    </w:p>
    <w:p w14:paraId="3EE2CACC" w14:textId="77777777" w:rsidR="00425F79" w:rsidRPr="005532A4" w:rsidRDefault="00425F79">
      <w:pPr>
        <w:rPr>
          <w:rFonts w:ascii="Aptos" w:hAnsi="Aptos"/>
          <w:b/>
          <w:bCs/>
        </w:rPr>
      </w:pPr>
    </w:p>
    <w:p w14:paraId="19D0721A" w14:textId="279CA140" w:rsidR="00874AD5" w:rsidRPr="005532A4" w:rsidRDefault="00000000">
      <w:pPr>
        <w:rPr>
          <w:rFonts w:ascii="Aptos" w:hAnsi="Aptos"/>
          <w:b/>
          <w:bCs/>
        </w:rPr>
      </w:pPr>
      <w:r w:rsidRPr="005532A4">
        <w:rPr>
          <w:rFonts w:ascii="Aptos" w:hAnsi="Aptos"/>
          <w:b/>
          <w:bCs/>
        </w:rPr>
        <w:t>Expected Error Responses:</w:t>
      </w:r>
    </w:p>
    <w:p w14:paraId="6CB6216A" w14:textId="77777777" w:rsidR="00874AD5" w:rsidRPr="005532A4" w:rsidRDefault="00000000">
      <w:pPr>
        <w:pStyle w:val="ListBullet"/>
        <w:rPr>
          <w:rFonts w:ascii="Aptos" w:hAnsi="Aptos"/>
        </w:rPr>
      </w:pPr>
      <w:r w:rsidRPr="005532A4">
        <w:rPr>
          <w:rFonts w:ascii="Aptos" w:hAnsi="Aptos"/>
        </w:rPr>
        <w:t>401 – INVALID_PIN</w:t>
      </w:r>
    </w:p>
    <w:p w14:paraId="222CD4C6" w14:textId="77777777" w:rsidR="00874AD5" w:rsidRPr="005532A4" w:rsidRDefault="00000000">
      <w:pPr>
        <w:pStyle w:val="ListBullet"/>
        <w:rPr>
          <w:rFonts w:ascii="Aptos" w:hAnsi="Aptos"/>
        </w:rPr>
      </w:pPr>
      <w:r w:rsidRPr="005532A4">
        <w:rPr>
          <w:rFonts w:ascii="Aptos" w:hAnsi="Aptos"/>
        </w:rPr>
        <w:t>400 – INSUFFICIENT_FUNDS</w:t>
      </w:r>
    </w:p>
    <w:p w14:paraId="2CEB6DBF" w14:textId="77777777" w:rsidR="00874AD5" w:rsidRPr="005532A4" w:rsidRDefault="00000000">
      <w:pPr>
        <w:pStyle w:val="ListBullet"/>
        <w:rPr>
          <w:rFonts w:ascii="Aptos" w:hAnsi="Aptos"/>
        </w:rPr>
      </w:pPr>
      <w:r w:rsidRPr="005532A4">
        <w:rPr>
          <w:rFonts w:ascii="Aptos" w:hAnsi="Aptos"/>
        </w:rPr>
        <w:t>423 – ACCOUNT_LOCKED</w:t>
      </w:r>
    </w:p>
    <w:p w14:paraId="56D596B0" w14:textId="77777777" w:rsidR="00BA791D" w:rsidRPr="005532A4" w:rsidRDefault="00BA791D" w:rsidP="00BA791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</w:p>
    <w:p w14:paraId="1477963D" w14:textId="77777777" w:rsidR="00BA791D" w:rsidRPr="005532A4" w:rsidRDefault="00BA791D" w:rsidP="00BA791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</w:p>
    <w:p w14:paraId="788C7E42" w14:textId="77777777" w:rsidR="00BA791D" w:rsidRPr="005532A4" w:rsidRDefault="00BA791D" w:rsidP="00BA791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</w:p>
    <w:p w14:paraId="39E7B494" w14:textId="77777777" w:rsidR="00BA791D" w:rsidRPr="005532A4" w:rsidRDefault="00BA791D" w:rsidP="00BA791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</w:p>
    <w:p w14:paraId="7C6A4E78" w14:textId="77777777" w:rsidR="00BA791D" w:rsidRPr="005532A4" w:rsidRDefault="00BA791D" w:rsidP="00BA791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</w:p>
    <w:p w14:paraId="6B17F84D" w14:textId="77777777" w:rsidR="00BA791D" w:rsidRPr="005532A4" w:rsidRDefault="00BA791D" w:rsidP="00BA791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</w:p>
    <w:p w14:paraId="645E2CF5" w14:textId="77777777" w:rsidR="00BA791D" w:rsidRPr="005532A4" w:rsidRDefault="00BA791D" w:rsidP="00BA791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</w:p>
    <w:p w14:paraId="5EDE0C9B" w14:textId="5BAC5F33" w:rsidR="00874AD5" w:rsidRPr="005532A4" w:rsidRDefault="00000000" w:rsidP="00273FA5">
      <w:pPr>
        <w:rPr>
          <w:rFonts w:ascii="Aptos" w:hAnsi="Aptos"/>
          <w:b/>
          <w:bCs/>
          <w:sz w:val="32"/>
          <w:szCs w:val="32"/>
        </w:rPr>
      </w:pPr>
      <w:r w:rsidRPr="005532A4">
        <w:rPr>
          <w:rFonts w:ascii="Aptos" w:hAnsi="Aptos"/>
          <w:b/>
          <w:bCs/>
          <w:sz w:val="32"/>
          <w:szCs w:val="32"/>
        </w:rPr>
        <w:t xml:space="preserve">5. </w:t>
      </w:r>
      <w:r w:rsidR="00BA791D" w:rsidRPr="005532A4">
        <w:rPr>
          <w:rFonts w:ascii="Aptos" w:hAnsi="Aptos"/>
          <w:b/>
          <w:bCs/>
          <w:sz w:val="32"/>
          <w:szCs w:val="32"/>
        </w:rPr>
        <w:t xml:space="preserve">Step 5: </w:t>
      </w:r>
      <w:r w:rsidRPr="005532A4">
        <w:rPr>
          <w:rFonts w:ascii="Aptos" w:hAnsi="Aptos"/>
          <w:b/>
          <w:bCs/>
          <w:sz w:val="32"/>
          <w:szCs w:val="32"/>
        </w:rPr>
        <w:t>Test Summary</w:t>
      </w:r>
    </w:p>
    <w:p w14:paraId="2F9A92B3" w14:textId="77777777" w:rsidR="00B571A2" w:rsidRPr="005532A4" w:rsidRDefault="00000000" w:rsidP="00B571A2">
      <w:pPr>
        <w:pStyle w:val="ListBullet"/>
        <w:numPr>
          <w:ilvl w:val="0"/>
          <w:numId w:val="11"/>
        </w:numPr>
        <w:rPr>
          <w:rFonts w:ascii="Aptos" w:hAnsi="Aptos"/>
          <w:b/>
          <w:bCs/>
        </w:rPr>
      </w:pPr>
      <w:r w:rsidRPr="005532A4">
        <w:rPr>
          <w:rFonts w:ascii="Aptos" w:hAnsi="Aptos"/>
          <w:b/>
          <w:bCs/>
        </w:rPr>
        <w:t>Scenario coverage includes</w:t>
      </w:r>
      <w:r w:rsidR="00273FA5" w:rsidRPr="005532A4">
        <w:rPr>
          <w:rFonts w:ascii="Aptos" w:hAnsi="Aptos"/>
          <w:b/>
          <w:bCs/>
        </w:rPr>
        <w:t xml:space="preserve">: </w:t>
      </w:r>
    </w:p>
    <w:p w14:paraId="450779B2" w14:textId="3C7157B4" w:rsidR="00B571A2" w:rsidRPr="005532A4" w:rsidRDefault="00B571A2" w:rsidP="00B571A2">
      <w:pPr>
        <w:pStyle w:val="ListBullet"/>
        <w:numPr>
          <w:ilvl w:val="0"/>
          <w:numId w:val="12"/>
        </w:numPr>
        <w:rPr>
          <w:rFonts w:ascii="Aptos" w:hAnsi="Aptos"/>
        </w:rPr>
      </w:pPr>
      <w:r w:rsidRPr="005532A4">
        <w:rPr>
          <w:rFonts w:ascii="Aptos" w:hAnsi="Aptos"/>
        </w:rPr>
        <w:t>Positive flows</w:t>
      </w:r>
    </w:p>
    <w:p w14:paraId="54C3B356" w14:textId="6A856B1B" w:rsidR="00B571A2" w:rsidRPr="005532A4" w:rsidRDefault="00B571A2" w:rsidP="00B571A2">
      <w:pPr>
        <w:pStyle w:val="ListBullet"/>
        <w:numPr>
          <w:ilvl w:val="0"/>
          <w:numId w:val="12"/>
        </w:numPr>
        <w:rPr>
          <w:rFonts w:ascii="Aptos" w:hAnsi="Aptos"/>
        </w:rPr>
      </w:pPr>
      <w:r w:rsidRPr="005532A4">
        <w:rPr>
          <w:rFonts w:ascii="Aptos" w:hAnsi="Aptos"/>
        </w:rPr>
        <w:t>Negative flows</w:t>
      </w:r>
    </w:p>
    <w:p w14:paraId="5C34C091" w14:textId="6CB02753" w:rsidR="00B571A2" w:rsidRPr="005532A4" w:rsidRDefault="00B571A2" w:rsidP="00B571A2">
      <w:pPr>
        <w:pStyle w:val="ListBullet"/>
        <w:numPr>
          <w:ilvl w:val="0"/>
          <w:numId w:val="12"/>
        </w:numPr>
        <w:rPr>
          <w:rFonts w:ascii="Aptos" w:hAnsi="Aptos"/>
        </w:rPr>
      </w:pPr>
      <w:r w:rsidRPr="005532A4">
        <w:rPr>
          <w:rFonts w:ascii="Aptos" w:hAnsi="Aptos"/>
        </w:rPr>
        <w:t>Boundary conditions</w:t>
      </w:r>
    </w:p>
    <w:p w14:paraId="1AA3CAD2" w14:textId="335D030D" w:rsidR="00B571A2" w:rsidRPr="005532A4" w:rsidRDefault="00B571A2" w:rsidP="00B571A2">
      <w:pPr>
        <w:pStyle w:val="ListBullet"/>
        <w:numPr>
          <w:ilvl w:val="0"/>
          <w:numId w:val="12"/>
        </w:numPr>
        <w:rPr>
          <w:rFonts w:ascii="Aptos" w:hAnsi="Aptos"/>
        </w:rPr>
      </w:pPr>
      <w:r w:rsidRPr="005532A4">
        <w:rPr>
          <w:rFonts w:ascii="Aptos" w:hAnsi="Aptos"/>
        </w:rPr>
        <w:t>Security tests</w:t>
      </w:r>
    </w:p>
    <w:p w14:paraId="17925003" w14:textId="59AAAF4A" w:rsidR="00B571A2" w:rsidRPr="005532A4" w:rsidRDefault="00B571A2" w:rsidP="00B571A2">
      <w:pPr>
        <w:pStyle w:val="ListBullet"/>
        <w:numPr>
          <w:ilvl w:val="0"/>
          <w:numId w:val="12"/>
        </w:numPr>
        <w:rPr>
          <w:rFonts w:ascii="Aptos" w:hAnsi="Aptos"/>
        </w:rPr>
      </w:pPr>
      <w:r w:rsidRPr="005532A4">
        <w:rPr>
          <w:rFonts w:ascii="Aptos" w:hAnsi="Aptos"/>
        </w:rPr>
        <w:t xml:space="preserve">Concurrency </w:t>
      </w:r>
    </w:p>
    <w:p w14:paraId="1C63C8FC" w14:textId="00264E8A" w:rsidR="00B571A2" w:rsidRPr="005532A4" w:rsidRDefault="00B571A2" w:rsidP="00B571A2">
      <w:pPr>
        <w:pStyle w:val="ListBullet"/>
        <w:numPr>
          <w:ilvl w:val="0"/>
          <w:numId w:val="12"/>
        </w:numPr>
        <w:rPr>
          <w:rFonts w:ascii="Aptos" w:hAnsi="Aptos"/>
        </w:rPr>
      </w:pPr>
      <w:r w:rsidRPr="005532A4">
        <w:rPr>
          <w:rFonts w:ascii="Aptos" w:hAnsi="Aptos"/>
        </w:rPr>
        <w:t>Database validation</w:t>
      </w:r>
    </w:p>
    <w:p w14:paraId="07967672" w14:textId="2EF9EF90" w:rsidR="00874AD5" w:rsidRPr="005532A4" w:rsidRDefault="00000000" w:rsidP="00B571A2">
      <w:pPr>
        <w:pStyle w:val="ListBullet"/>
        <w:numPr>
          <w:ilvl w:val="0"/>
          <w:numId w:val="12"/>
        </w:numPr>
        <w:rPr>
          <w:rFonts w:ascii="Aptos" w:hAnsi="Aptos"/>
        </w:rPr>
      </w:pPr>
      <w:r w:rsidRPr="005532A4">
        <w:rPr>
          <w:rFonts w:ascii="Aptos" w:hAnsi="Aptos"/>
        </w:rPr>
        <w:t>API validations</w:t>
      </w:r>
    </w:p>
    <w:p w14:paraId="4C3C1F78" w14:textId="77777777" w:rsidR="00BA791D" w:rsidRPr="005532A4" w:rsidRDefault="00BA791D" w:rsidP="00BA791D">
      <w:pPr>
        <w:pStyle w:val="ListBullet"/>
        <w:numPr>
          <w:ilvl w:val="0"/>
          <w:numId w:val="0"/>
        </w:numPr>
        <w:ind w:left="1080"/>
        <w:rPr>
          <w:rFonts w:ascii="Aptos" w:hAnsi="Aptos"/>
        </w:rPr>
      </w:pPr>
    </w:p>
    <w:p w14:paraId="3E9102E5" w14:textId="77777777" w:rsidR="00B571A2" w:rsidRPr="005532A4" w:rsidRDefault="00000000" w:rsidP="00B571A2">
      <w:pPr>
        <w:pStyle w:val="ListBullet"/>
        <w:numPr>
          <w:ilvl w:val="0"/>
          <w:numId w:val="11"/>
        </w:numPr>
        <w:rPr>
          <w:rFonts w:ascii="Aptos" w:hAnsi="Aptos"/>
          <w:b/>
          <w:bCs/>
        </w:rPr>
      </w:pPr>
      <w:r w:rsidRPr="005532A4">
        <w:rPr>
          <w:rFonts w:ascii="Aptos" w:hAnsi="Aptos"/>
          <w:b/>
          <w:bCs/>
        </w:rPr>
        <w:t>Identified risks:</w:t>
      </w:r>
    </w:p>
    <w:p w14:paraId="38E86C3C" w14:textId="5B8E4B5D" w:rsidR="00B571A2" w:rsidRPr="005532A4" w:rsidRDefault="00B571A2" w:rsidP="00B571A2">
      <w:pPr>
        <w:pStyle w:val="ListBullet"/>
        <w:numPr>
          <w:ilvl w:val="0"/>
          <w:numId w:val="13"/>
        </w:numPr>
        <w:rPr>
          <w:rFonts w:ascii="Aptos" w:hAnsi="Aptos"/>
        </w:rPr>
      </w:pPr>
      <w:r w:rsidRPr="005532A4">
        <w:rPr>
          <w:rFonts w:ascii="Aptos" w:hAnsi="Aptos"/>
        </w:rPr>
        <w:t xml:space="preserve">Concurrent withdrawals causing negative balance weak encryption, </w:t>
      </w:r>
    </w:p>
    <w:p w14:paraId="324AA89D" w14:textId="08CE8B23" w:rsidR="00874AD5" w:rsidRPr="005532A4" w:rsidRDefault="00B571A2" w:rsidP="00B571A2">
      <w:pPr>
        <w:pStyle w:val="ListBullet"/>
        <w:numPr>
          <w:ilvl w:val="0"/>
          <w:numId w:val="13"/>
        </w:numPr>
        <w:rPr>
          <w:rFonts w:ascii="Aptos" w:hAnsi="Aptos"/>
        </w:rPr>
      </w:pPr>
      <w:r w:rsidRPr="005532A4">
        <w:rPr>
          <w:rFonts w:ascii="Aptos" w:hAnsi="Aptos"/>
        </w:rPr>
        <w:t>Weak PIN encryption.</w:t>
      </w:r>
    </w:p>
    <w:p w14:paraId="6C112863" w14:textId="2F3B7E2F" w:rsidR="00B571A2" w:rsidRPr="005532A4" w:rsidRDefault="00B571A2" w:rsidP="00B571A2">
      <w:pPr>
        <w:pStyle w:val="ListBullet"/>
        <w:numPr>
          <w:ilvl w:val="0"/>
          <w:numId w:val="13"/>
        </w:numPr>
        <w:rPr>
          <w:rFonts w:ascii="Aptos" w:hAnsi="Aptos"/>
        </w:rPr>
      </w:pPr>
      <w:r w:rsidRPr="005532A4">
        <w:rPr>
          <w:rFonts w:ascii="Aptos" w:hAnsi="Aptos"/>
        </w:rPr>
        <w:t>Missing rate limiting</w:t>
      </w:r>
    </w:p>
    <w:p w14:paraId="4B5B1DA5" w14:textId="7C06D808" w:rsidR="00B571A2" w:rsidRPr="005532A4" w:rsidRDefault="00B571A2" w:rsidP="00B571A2">
      <w:pPr>
        <w:pStyle w:val="ListBullet"/>
        <w:numPr>
          <w:ilvl w:val="0"/>
          <w:numId w:val="13"/>
        </w:numPr>
        <w:rPr>
          <w:rFonts w:ascii="Aptos" w:hAnsi="Aptos"/>
        </w:rPr>
      </w:pPr>
      <w:r w:rsidRPr="005532A4">
        <w:rPr>
          <w:rFonts w:ascii="Aptos" w:hAnsi="Aptos"/>
        </w:rPr>
        <w:t xml:space="preserve">Poor </w:t>
      </w:r>
      <w:r w:rsidR="00425F79" w:rsidRPr="005532A4">
        <w:rPr>
          <w:rFonts w:ascii="Aptos" w:hAnsi="Aptos"/>
        </w:rPr>
        <w:t>errors in</w:t>
      </w:r>
      <w:r w:rsidRPr="005532A4">
        <w:rPr>
          <w:rFonts w:ascii="Aptos" w:hAnsi="Aptos"/>
        </w:rPr>
        <w:t xml:space="preserve"> handling exposing sensitive info</w:t>
      </w:r>
    </w:p>
    <w:p w14:paraId="673FD4EB" w14:textId="77777777" w:rsidR="00BA791D" w:rsidRPr="005532A4" w:rsidRDefault="00BA791D" w:rsidP="00BA791D">
      <w:pPr>
        <w:pStyle w:val="ListBullet"/>
        <w:numPr>
          <w:ilvl w:val="0"/>
          <w:numId w:val="0"/>
        </w:numPr>
        <w:ind w:left="1080"/>
        <w:rPr>
          <w:rFonts w:ascii="Aptos" w:hAnsi="Aptos"/>
        </w:rPr>
      </w:pPr>
    </w:p>
    <w:p w14:paraId="222128FE" w14:textId="77777777" w:rsidR="00B571A2" w:rsidRPr="005532A4" w:rsidRDefault="00000000" w:rsidP="00B571A2">
      <w:pPr>
        <w:pStyle w:val="ListBullet"/>
        <w:numPr>
          <w:ilvl w:val="0"/>
          <w:numId w:val="11"/>
        </w:numPr>
        <w:rPr>
          <w:rFonts w:ascii="Aptos" w:hAnsi="Aptos"/>
          <w:b/>
          <w:bCs/>
        </w:rPr>
      </w:pPr>
      <w:r w:rsidRPr="005532A4">
        <w:rPr>
          <w:rFonts w:ascii="Aptos" w:hAnsi="Aptos"/>
          <w:b/>
          <w:bCs/>
        </w:rPr>
        <w:t>Data setup:</w:t>
      </w:r>
    </w:p>
    <w:p w14:paraId="6F28227A" w14:textId="044AB6B8" w:rsidR="00B571A2" w:rsidRPr="005532A4" w:rsidRDefault="00B571A2" w:rsidP="00B571A2">
      <w:pPr>
        <w:pStyle w:val="ListBullet"/>
        <w:numPr>
          <w:ilvl w:val="0"/>
          <w:numId w:val="14"/>
        </w:numPr>
        <w:rPr>
          <w:rFonts w:ascii="Aptos" w:hAnsi="Aptos"/>
        </w:rPr>
      </w:pPr>
      <w:r w:rsidRPr="005532A4">
        <w:rPr>
          <w:rFonts w:ascii="Aptos" w:hAnsi="Aptos"/>
        </w:rPr>
        <w:t>Users with various balances like R100, R10 000</w:t>
      </w:r>
    </w:p>
    <w:p w14:paraId="5E665C00" w14:textId="3724A2D2" w:rsidR="00B571A2" w:rsidRPr="005532A4" w:rsidRDefault="00000000" w:rsidP="00B571A2">
      <w:pPr>
        <w:pStyle w:val="ListBullet"/>
        <w:numPr>
          <w:ilvl w:val="0"/>
          <w:numId w:val="14"/>
        </w:numPr>
        <w:rPr>
          <w:rFonts w:ascii="Aptos" w:hAnsi="Aptos"/>
        </w:rPr>
      </w:pPr>
      <w:r w:rsidRPr="005532A4">
        <w:rPr>
          <w:rFonts w:ascii="Aptos" w:hAnsi="Aptos"/>
        </w:rPr>
        <w:t xml:space="preserve">locked </w:t>
      </w:r>
      <w:r w:rsidR="00B571A2" w:rsidRPr="005532A4">
        <w:rPr>
          <w:rFonts w:ascii="Aptos" w:hAnsi="Aptos"/>
        </w:rPr>
        <w:t xml:space="preserve">user </w:t>
      </w:r>
      <w:r w:rsidRPr="005532A4">
        <w:rPr>
          <w:rFonts w:ascii="Aptos" w:hAnsi="Aptos"/>
        </w:rPr>
        <w:t>accounts</w:t>
      </w:r>
    </w:p>
    <w:p w14:paraId="75336786" w14:textId="71C2D00F" w:rsidR="00874AD5" w:rsidRPr="005532A4" w:rsidRDefault="00B571A2" w:rsidP="00B571A2">
      <w:pPr>
        <w:pStyle w:val="ListBullet"/>
        <w:numPr>
          <w:ilvl w:val="0"/>
          <w:numId w:val="14"/>
        </w:numPr>
        <w:rPr>
          <w:rFonts w:ascii="Aptos" w:hAnsi="Aptos"/>
        </w:rPr>
      </w:pPr>
      <w:r w:rsidRPr="005532A4">
        <w:rPr>
          <w:rFonts w:ascii="Aptos" w:hAnsi="Aptos"/>
        </w:rPr>
        <w:t>User with 2 failed PIN attempts</w:t>
      </w:r>
    </w:p>
    <w:p w14:paraId="737E8FA8" w14:textId="77777777" w:rsidR="00B571A2" w:rsidRPr="005532A4" w:rsidRDefault="00000000" w:rsidP="00B571A2">
      <w:pPr>
        <w:pStyle w:val="ListBullet"/>
        <w:numPr>
          <w:ilvl w:val="0"/>
          <w:numId w:val="11"/>
        </w:numPr>
        <w:rPr>
          <w:rFonts w:ascii="Aptos" w:hAnsi="Aptos"/>
          <w:b/>
          <w:bCs/>
        </w:rPr>
      </w:pPr>
      <w:r w:rsidRPr="005532A4">
        <w:rPr>
          <w:rFonts w:ascii="Aptos" w:hAnsi="Aptos"/>
          <w:b/>
          <w:bCs/>
        </w:rPr>
        <w:t>Environment configuration:</w:t>
      </w:r>
    </w:p>
    <w:p w14:paraId="7D347485" w14:textId="5BDB9DA3" w:rsidR="00B571A2" w:rsidRPr="005532A4" w:rsidRDefault="00B571A2" w:rsidP="00B571A2">
      <w:pPr>
        <w:pStyle w:val="ListBullet"/>
        <w:numPr>
          <w:ilvl w:val="0"/>
          <w:numId w:val="15"/>
        </w:numPr>
        <w:rPr>
          <w:rFonts w:ascii="Aptos" w:hAnsi="Aptos"/>
        </w:rPr>
      </w:pPr>
      <w:r w:rsidRPr="005532A4">
        <w:rPr>
          <w:rFonts w:ascii="Aptos" w:hAnsi="Aptos"/>
        </w:rPr>
        <w:t xml:space="preserve">Test database access </w:t>
      </w:r>
      <w:r w:rsidRPr="005532A4">
        <w:rPr>
          <w:rFonts w:ascii="Aptos" w:hAnsi="Aptos"/>
        </w:rPr>
        <w:tab/>
      </w:r>
    </w:p>
    <w:p w14:paraId="6AE864F6" w14:textId="6CD61447" w:rsidR="00B571A2" w:rsidRPr="005532A4" w:rsidRDefault="00000000" w:rsidP="00B571A2">
      <w:pPr>
        <w:pStyle w:val="ListBullet"/>
        <w:numPr>
          <w:ilvl w:val="0"/>
          <w:numId w:val="15"/>
        </w:numPr>
        <w:rPr>
          <w:rFonts w:ascii="Aptos" w:hAnsi="Aptos"/>
        </w:rPr>
      </w:pPr>
      <w:r w:rsidRPr="005532A4">
        <w:rPr>
          <w:rFonts w:ascii="Aptos" w:hAnsi="Aptos"/>
        </w:rPr>
        <w:t>API endpoint</w:t>
      </w:r>
      <w:r w:rsidR="00B571A2" w:rsidRPr="005532A4">
        <w:rPr>
          <w:rFonts w:ascii="Aptos" w:hAnsi="Aptos"/>
        </w:rPr>
        <w:t xml:space="preserve"> URL</w:t>
      </w:r>
      <w:r w:rsidRPr="005532A4">
        <w:rPr>
          <w:rFonts w:ascii="Aptos" w:hAnsi="Aptos"/>
        </w:rPr>
        <w:t xml:space="preserve"> </w:t>
      </w:r>
    </w:p>
    <w:p w14:paraId="50176D60" w14:textId="606702EF" w:rsidR="00874AD5" w:rsidRPr="005532A4" w:rsidRDefault="00000000" w:rsidP="00B571A2">
      <w:pPr>
        <w:pStyle w:val="ListBullet"/>
        <w:numPr>
          <w:ilvl w:val="0"/>
          <w:numId w:val="15"/>
        </w:numPr>
        <w:rPr>
          <w:rFonts w:ascii="Aptos" w:hAnsi="Aptos"/>
        </w:rPr>
      </w:pPr>
      <w:r w:rsidRPr="005532A4">
        <w:rPr>
          <w:rFonts w:ascii="Aptos" w:hAnsi="Aptos"/>
        </w:rPr>
        <w:t>logging enabled.</w:t>
      </w:r>
    </w:p>
    <w:p w14:paraId="1D71BA04" w14:textId="77777777" w:rsidR="00BA791D" w:rsidRPr="005532A4" w:rsidRDefault="00BA791D" w:rsidP="00BA791D">
      <w:pPr>
        <w:pStyle w:val="ListBullet"/>
        <w:numPr>
          <w:ilvl w:val="0"/>
          <w:numId w:val="0"/>
        </w:numPr>
        <w:ind w:left="1080"/>
        <w:rPr>
          <w:rFonts w:ascii="Aptos" w:hAnsi="Aptos"/>
        </w:rPr>
      </w:pPr>
    </w:p>
    <w:p w14:paraId="78B1038B" w14:textId="60DF7903" w:rsidR="00B571A2" w:rsidRPr="005532A4" w:rsidRDefault="00000000" w:rsidP="00B571A2">
      <w:pPr>
        <w:pStyle w:val="ListBullet"/>
        <w:numPr>
          <w:ilvl w:val="0"/>
          <w:numId w:val="11"/>
        </w:numPr>
        <w:rPr>
          <w:rFonts w:ascii="Aptos" w:hAnsi="Aptos"/>
          <w:b/>
          <w:bCs/>
        </w:rPr>
      </w:pPr>
      <w:r w:rsidRPr="005532A4">
        <w:rPr>
          <w:rFonts w:ascii="Aptos" w:hAnsi="Aptos"/>
          <w:b/>
          <w:bCs/>
        </w:rPr>
        <w:t>Gaps</w:t>
      </w:r>
      <w:r w:rsidR="00B571A2" w:rsidRPr="005532A4">
        <w:rPr>
          <w:rFonts w:ascii="Aptos" w:hAnsi="Aptos"/>
          <w:b/>
          <w:bCs/>
        </w:rPr>
        <w:t xml:space="preserve"> in Requirements</w:t>
      </w:r>
      <w:r w:rsidRPr="005532A4">
        <w:rPr>
          <w:rFonts w:ascii="Aptos" w:hAnsi="Aptos"/>
          <w:b/>
          <w:bCs/>
        </w:rPr>
        <w:t>:</w:t>
      </w:r>
    </w:p>
    <w:p w14:paraId="1A4FB052" w14:textId="3B62BC0D" w:rsidR="00B571A2" w:rsidRPr="005532A4" w:rsidRDefault="00425F79" w:rsidP="00B571A2">
      <w:pPr>
        <w:pStyle w:val="ListBullet"/>
        <w:numPr>
          <w:ilvl w:val="0"/>
          <w:numId w:val="16"/>
        </w:numPr>
        <w:rPr>
          <w:rFonts w:ascii="Aptos" w:hAnsi="Aptos"/>
        </w:rPr>
      </w:pPr>
      <w:r w:rsidRPr="005532A4">
        <w:rPr>
          <w:rFonts w:ascii="Aptos" w:hAnsi="Aptos"/>
        </w:rPr>
        <w:t xml:space="preserve">Missing withdrawal limits </w:t>
      </w:r>
    </w:p>
    <w:p w14:paraId="79D4D1DC" w14:textId="15B0D186" w:rsidR="00B571A2" w:rsidRPr="005532A4" w:rsidRDefault="00425F79" w:rsidP="00B571A2">
      <w:pPr>
        <w:pStyle w:val="ListBullet"/>
        <w:numPr>
          <w:ilvl w:val="0"/>
          <w:numId w:val="16"/>
        </w:numPr>
        <w:rPr>
          <w:rFonts w:ascii="Aptos" w:hAnsi="Aptos"/>
        </w:rPr>
      </w:pPr>
      <w:r w:rsidRPr="005532A4">
        <w:rPr>
          <w:rFonts w:ascii="Aptos" w:hAnsi="Aptos"/>
        </w:rPr>
        <w:t xml:space="preserve">No defined retry policy </w:t>
      </w:r>
    </w:p>
    <w:p w14:paraId="00256EF7" w14:textId="7E6F7A39" w:rsidR="00B571A2" w:rsidRPr="005532A4" w:rsidRDefault="00425F79" w:rsidP="00B571A2">
      <w:pPr>
        <w:pStyle w:val="ListBullet"/>
        <w:numPr>
          <w:ilvl w:val="0"/>
          <w:numId w:val="16"/>
        </w:numPr>
        <w:rPr>
          <w:rFonts w:ascii="Aptos" w:hAnsi="Aptos"/>
        </w:rPr>
      </w:pPr>
      <w:r w:rsidRPr="005532A4">
        <w:rPr>
          <w:rFonts w:ascii="Aptos" w:hAnsi="Aptos"/>
        </w:rPr>
        <w:t>No fee structure</w:t>
      </w:r>
    </w:p>
    <w:p w14:paraId="2DCBD2B8" w14:textId="5E57CFEC" w:rsidR="00874AD5" w:rsidRPr="005532A4" w:rsidRDefault="00425F79" w:rsidP="00B571A2">
      <w:pPr>
        <w:pStyle w:val="ListBullet"/>
        <w:numPr>
          <w:ilvl w:val="0"/>
          <w:numId w:val="16"/>
        </w:numPr>
        <w:rPr>
          <w:rFonts w:ascii="Aptos" w:hAnsi="Aptos"/>
        </w:rPr>
      </w:pPr>
      <w:r w:rsidRPr="005532A4">
        <w:rPr>
          <w:rFonts w:ascii="Aptos" w:hAnsi="Aptos"/>
        </w:rPr>
        <w:t>No audit logging definition</w:t>
      </w:r>
    </w:p>
    <w:p w14:paraId="22B71681" w14:textId="6EEBDBCC" w:rsidR="00425F79" w:rsidRPr="005532A4" w:rsidRDefault="00425F79" w:rsidP="00B571A2">
      <w:pPr>
        <w:pStyle w:val="ListBullet"/>
        <w:numPr>
          <w:ilvl w:val="0"/>
          <w:numId w:val="16"/>
        </w:numPr>
        <w:rPr>
          <w:rFonts w:ascii="Aptos" w:hAnsi="Aptos"/>
        </w:rPr>
      </w:pPr>
      <w:r w:rsidRPr="005532A4">
        <w:rPr>
          <w:rFonts w:ascii="Aptos" w:hAnsi="Aptos"/>
        </w:rPr>
        <w:t>No concurrency handling defined</w:t>
      </w:r>
    </w:p>
    <w:sectPr w:rsidR="00425F79" w:rsidRPr="005532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61B69"/>
    <w:multiLevelType w:val="multilevel"/>
    <w:tmpl w:val="88F0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035CF"/>
    <w:multiLevelType w:val="hybridMultilevel"/>
    <w:tmpl w:val="E702F9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A74F22"/>
    <w:multiLevelType w:val="multilevel"/>
    <w:tmpl w:val="16B8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B4FE7"/>
    <w:multiLevelType w:val="multilevel"/>
    <w:tmpl w:val="091A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4E3EA3"/>
    <w:multiLevelType w:val="multilevel"/>
    <w:tmpl w:val="43244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004EA3"/>
    <w:multiLevelType w:val="hybridMultilevel"/>
    <w:tmpl w:val="F1F8385C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0AA80FD5"/>
    <w:multiLevelType w:val="hybridMultilevel"/>
    <w:tmpl w:val="E8025066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0BD400A2"/>
    <w:multiLevelType w:val="hybridMultilevel"/>
    <w:tmpl w:val="FB98B2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85013C"/>
    <w:multiLevelType w:val="hybridMultilevel"/>
    <w:tmpl w:val="184EC6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882B5B"/>
    <w:multiLevelType w:val="hybridMultilevel"/>
    <w:tmpl w:val="097EA818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6F259FE"/>
    <w:multiLevelType w:val="hybridMultilevel"/>
    <w:tmpl w:val="0BC4D67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E56582"/>
    <w:multiLevelType w:val="multilevel"/>
    <w:tmpl w:val="F024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B020C8"/>
    <w:multiLevelType w:val="hybridMultilevel"/>
    <w:tmpl w:val="4ACA743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161141F"/>
    <w:multiLevelType w:val="multilevel"/>
    <w:tmpl w:val="4036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81FCF"/>
    <w:multiLevelType w:val="multilevel"/>
    <w:tmpl w:val="E7EA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A96A32"/>
    <w:multiLevelType w:val="hybridMultilevel"/>
    <w:tmpl w:val="B9D830F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A102B2A"/>
    <w:multiLevelType w:val="hybridMultilevel"/>
    <w:tmpl w:val="FAA0959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B33259"/>
    <w:multiLevelType w:val="hybridMultilevel"/>
    <w:tmpl w:val="8F2AD75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B8E0977"/>
    <w:multiLevelType w:val="hybridMultilevel"/>
    <w:tmpl w:val="B29C7F7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E73D50"/>
    <w:multiLevelType w:val="hybridMultilevel"/>
    <w:tmpl w:val="D2BAC5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0B4FB5"/>
    <w:multiLevelType w:val="multilevel"/>
    <w:tmpl w:val="1034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3E327A"/>
    <w:multiLevelType w:val="hybridMultilevel"/>
    <w:tmpl w:val="15B416DE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4C286808"/>
    <w:multiLevelType w:val="hybridMultilevel"/>
    <w:tmpl w:val="9F0E83C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D1C6791"/>
    <w:multiLevelType w:val="hybridMultilevel"/>
    <w:tmpl w:val="FC82B04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4952BA"/>
    <w:multiLevelType w:val="hybridMultilevel"/>
    <w:tmpl w:val="D4EE430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A47817"/>
    <w:multiLevelType w:val="hybridMultilevel"/>
    <w:tmpl w:val="A9F6E15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4435E76"/>
    <w:multiLevelType w:val="hybridMultilevel"/>
    <w:tmpl w:val="4552D0C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062CE3"/>
    <w:multiLevelType w:val="hybridMultilevel"/>
    <w:tmpl w:val="7B9456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5018D0"/>
    <w:multiLevelType w:val="hybridMultilevel"/>
    <w:tmpl w:val="44CC9E6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2AD5F58"/>
    <w:multiLevelType w:val="multilevel"/>
    <w:tmpl w:val="088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BA2352"/>
    <w:multiLevelType w:val="hybridMultilevel"/>
    <w:tmpl w:val="8A24EF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4E116D"/>
    <w:multiLevelType w:val="hybridMultilevel"/>
    <w:tmpl w:val="7B803E04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08201392">
    <w:abstractNumId w:val="8"/>
  </w:num>
  <w:num w:numId="2" w16cid:durableId="973829882">
    <w:abstractNumId w:val="6"/>
  </w:num>
  <w:num w:numId="3" w16cid:durableId="1236889987">
    <w:abstractNumId w:val="5"/>
  </w:num>
  <w:num w:numId="4" w16cid:durableId="1101605364">
    <w:abstractNumId w:val="4"/>
  </w:num>
  <w:num w:numId="5" w16cid:durableId="900556268">
    <w:abstractNumId w:val="7"/>
  </w:num>
  <w:num w:numId="6" w16cid:durableId="1064135500">
    <w:abstractNumId w:val="3"/>
  </w:num>
  <w:num w:numId="7" w16cid:durableId="2011710147">
    <w:abstractNumId w:val="2"/>
  </w:num>
  <w:num w:numId="8" w16cid:durableId="352270245">
    <w:abstractNumId w:val="1"/>
  </w:num>
  <w:num w:numId="9" w16cid:durableId="981545392">
    <w:abstractNumId w:val="0"/>
  </w:num>
  <w:num w:numId="10" w16cid:durableId="1439134304">
    <w:abstractNumId w:val="18"/>
  </w:num>
  <w:num w:numId="11" w16cid:durableId="108014301">
    <w:abstractNumId w:val="19"/>
  </w:num>
  <w:num w:numId="12" w16cid:durableId="592932268">
    <w:abstractNumId w:val="26"/>
  </w:num>
  <w:num w:numId="13" w16cid:durableId="1735541846">
    <w:abstractNumId w:val="34"/>
  </w:num>
  <w:num w:numId="14" w16cid:durableId="1634601054">
    <w:abstractNumId w:val="24"/>
  </w:num>
  <w:num w:numId="15" w16cid:durableId="13504587">
    <w:abstractNumId w:val="31"/>
  </w:num>
  <w:num w:numId="16" w16cid:durableId="343433828">
    <w:abstractNumId w:val="37"/>
  </w:num>
  <w:num w:numId="17" w16cid:durableId="1804618205">
    <w:abstractNumId w:val="36"/>
  </w:num>
  <w:num w:numId="18" w16cid:durableId="2090032112">
    <w:abstractNumId w:val="28"/>
  </w:num>
  <w:num w:numId="19" w16cid:durableId="1777824742">
    <w:abstractNumId w:val="17"/>
  </w:num>
  <w:num w:numId="20" w16cid:durableId="443815496">
    <w:abstractNumId w:val="16"/>
  </w:num>
  <w:num w:numId="21" w16cid:durableId="1709181984">
    <w:abstractNumId w:val="32"/>
  </w:num>
  <w:num w:numId="22" w16cid:durableId="570234259">
    <w:abstractNumId w:val="33"/>
  </w:num>
  <w:num w:numId="23" w16cid:durableId="1518229837">
    <w:abstractNumId w:val="25"/>
  </w:num>
  <w:num w:numId="24" w16cid:durableId="1615822576">
    <w:abstractNumId w:val="10"/>
  </w:num>
  <w:num w:numId="25" w16cid:durableId="1481120030">
    <w:abstractNumId w:val="27"/>
  </w:num>
  <w:num w:numId="26" w16cid:durableId="737244136">
    <w:abstractNumId w:val="39"/>
  </w:num>
  <w:num w:numId="27" w16cid:durableId="1977252885">
    <w:abstractNumId w:val="29"/>
  </w:num>
  <w:num w:numId="28" w16cid:durableId="1799372476">
    <w:abstractNumId w:val="11"/>
  </w:num>
  <w:num w:numId="29" w16cid:durableId="1329167702">
    <w:abstractNumId w:val="38"/>
  </w:num>
  <w:num w:numId="30" w16cid:durableId="1974142151">
    <w:abstractNumId w:val="20"/>
  </w:num>
  <w:num w:numId="31" w16cid:durableId="1183595771">
    <w:abstractNumId w:val="12"/>
  </w:num>
  <w:num w:numId="32" w16cid:durableId="550532268">
    <w:abstractNumId w:val="23"/>
  </w:num>
  <w:num w:numId="33" w16cid:durableId="413089185">
    <w:abstractNumId w:val="22"/>
  </w:num>
  <w:num w:numId="34" w16cid:durableId="1209490404">
    <w:abstractNumId w:val="9"/>
  </w:num>
  <w:num w:numId="35" w16cid:durableId="523251045">
    <w:abstractNumId w:val="13"/>
  </w:num>
  <w:num w:numId="36" w16cid:durableId="1693997881">
    <w:abstractNumId w:val="35"/>
  </w:num>
  <w:num w:numId="37" w16cid:durableId="877930071">
    <w:abstractNumId w:val="15"/>
  </w:num>
  <w:num w:numId="38" w16cid:durableId="94402265">
    <w:abstractNumId w:val="30"/>
  </w:num>
  <w:num w:numId="39" w16cid:durableId="251743616">
    <w:abstractNumId w:val="40"/>
  </w:num>
  <w:num w:numId="40" w16cid:durableId="155267782">
    <w:abstractNumId w:val="14"/>
  </w:num>
  <w:num w:numId="41" w16cid:durableId="6368377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FA5"/>
    <w:rsid w:val="0029639D"/>
    <w:rsid w:val="00326F90"/>
    <w:rsid w:val="00425F79"/>
    <w:rsid w:val="005532A4"/>
    <w:rsid w:val="007E517A"/>
    <w:rsid w:val="00825B3A"/>
    <w:rsid w:val="00874AD5"/>
    <w:rsid w:val="00A80A7C"/>
    <w:rsid w:val="00AA1D8D"/>
    <w:rsid w:val="00B21795"/>
    <w:rsid w:val="00B47730"/>
    <w:rsid w:val="00B571A2"/>
    <w:rsid w:val="00BA791D"/>
    <w:rsid w:val="00CB0664"/>
    <w:rsid w:val="00EB79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7FBA336"/>
  <w14:defaultImageDpi w14:val="300"/>
  <w15:docId w15:val="{51098190-A4C8-43B9-A341-F071E549C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Khangweni Mulaudzi</cp:lastModifiedBy>
  <cp:revision>4</cp:revision>
  <dcterms:created xsi:type="dcterms:W3CDTF">2026-02-12T22:01:00Z</dcterms:created>
  <dcterms:modified xsi:type="dcterms:W3CDTF">2026-02-13T06:57:00Z</dcterms:modified>
  <cp:category/>
</cp:coreProperties>
</file>